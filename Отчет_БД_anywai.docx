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76E2D" w14:textId="77777777" w:rsidR="00E036A3" w:rsidRPr="008265D4" w:rsidRDefault="00E036A3" w:rsidP="00E036A3">
      <w:pPr>
        <w:spacing w:line="240" w:lineRule="auto"/>
        <w:jc w:val="center"/>
        <w:rPr>
          <w:rFonts w:cs="Times New Roman"/>
          <w:sz w:val="24"/>
          <w:szCs w:val="24"/>
          <w:lang w:val="ru-RU"/>
        </w:rPr>
      </w:pPr>
      <w:r w:rsidRPr="008265D4">
        <w:rPr>
          <w:rFonts w:cs="Times New Roman"/>
          <w:sz w:val="24"/>
          <w:szCs w:val="24"/>
          <w:lang w:val="ru-RU"/>
        </w:rPr>
        <w:t>МИНИСТЕРСТВО ПРОСВЕЩЕНИЯ РОССИЙСКОЙ ФЕДЕРАЦИИ</w:t>
      </w:r>
    </w:p>
    <w:p w14:paraId="670A7C6D" w14:textId="77777777" w:rsidR="00E036A3" w:rsidRDefault="00E036A3" w:rsidP="00E036A3">
      <w:pPr>
        <w:spacing w:line="240" w:lineRule="auto"/>
        <w:jc w:val="center"/>
        <w:rPr>
          <w:rFonts w:cs="Times New Roman"/>
          <w:sz w:val="24"/>
          <w:szCs w:val="24"/>
        </w:rPr>
      </w:pPr>
      <w:r w:rsidRPr="008265D4">
        <w:rPr>
          <w:rFonts w:cs="Times New Roman"/>
          <w:sz w:val="24"/>
          <w:szCs w:val="24"/>
          <w:lang w:val="ru-RU"/>
        </w:rPr>
        <w:t xml:space="preserve">ФГБОУ ВО «РГПУ им. </w:t>
      </w:r>
      <w:r>
        <w:rPr>
          <w:rFonts w:cs="Times New Roman"/>
          <w:sz w:val="24"/>
          <w:szCs w:val="24"/>
        </w:rPr>
        <w:t>А.И. ГЕРЦЕНА»</w:t>
      </w:r>
    </w:p>
    <w:p w14:paraId="185457C3" w14:textId="77777777" w:rsidR="00E036A3" w:rsidRDefault="00E036A3" w:rsidP="00E036A3">
      <w:pPr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</w:t>
      </w:r>
    </w:p>
    <w:p w14:paraId="76B79879" w14:textId="77777777" w:rsidR="00E036A3" w:rsidRDefault="00E036A3" w:rsidP="00E036A3">
      <w:pPr>
        <w:spacing w:line="24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114300" distB="114300" distL="114300" distR="114300" wp14:anchorId="57980057" wp14:editId="7D51E4A4">
            <wp:extent cx="1821627" cy="164695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1627" cy="1646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1427B" w14:textId="77777777" w:rsidR="00E036A3" w:rsidRDefault="00E036A3" w:rsidP="00E036A3">
      <w:pPr>
        <w:spacing w:line="240" w:lineRule="auto"/>
        <w:rPr>
          <w:rFonts w:cs="Times New Roman"/>
          <w:sz w:val="20"/>
          <w:szCs w:val="20"/>
        </w:rPr>
      </w:pPr>
    </w:p>
    <w:p w14:paraId="3A405182" w14:textId="77777777" w:rsidR="00E036A3" w:rsidRPr="008265D4" w:rsidRDefault="00E036A3" w:rsidP="00E036A3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Направление подготовки</w:t>
      </w:r>
    </w:p>
    <w:p w14:paraId="5083C690" w14:textId="77777777" w:rsidR="00E036A3" w:rsidRPr="008265D4" w:rsidRDefault="00E036A3" w:rsidP="00E036A3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09.03.01 – Информатика и вычислительная техника</w:t>
      </w:r>
    </w:p>
    <w:p w14:paraId="6A655016" w14:textId="77777777" w:rsidR="00E036A3" w:rsidRPr="008265D4" w:rsidRDefault="00E036A3" w:rsidP="00E036A3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Профиль «Технологии разработки программного обеспечения и обработки больших данных»</w:t>
      </w:r>
    </w:p>
    <w:p w14:paraId="4BBE4AA9" w14:textId="77777777" w:rsidR="00E036A3" w:rsidRPr="008265D4" w:rsidRDefault="00E036A3" w:rsidP="00E036A3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609B88E8" w14:textId="77777777" w:rsidR="00E036A3" w:rsidRDefault="00E036A3" w:rsidP="00E036A3">
      <w:pPr>
        <w:spacing w:line="240" w:lineRule="auto"/>
        <w:jc w:val="center"/>
        <w:rPr>
          <w:rFonts w:cs="Times New Roman"/>
          <w:b/>
          <w:szCs w:val="28"/>
          <w:lang w:val="ru-RU"/>
        </w:rPr>
      </w:pPr>
    </w:p>
    <w:p w14:paraId="326EA3E6" w14:textId="77777777" w:rsidR="00E036A3" w:rsidRDefault="00E036A3" w:rsidP="00E036A3">
      <w:pPr>
        <w:spacing w:line="240" w:lineRule="auto"/>
        <w:jc w:val="center"/>
        <w:rPr>
          <w:rFonts w:cs="Times New Roman"/>
          <w:b/>
          <w:szCs w:val="28"/>
          <w:lang w:val="ru-RU"/>
        </w:rPr>
      </w:pPr>
    </w:p>
    <w:p w14:paraId="5E431A19" w14:textId="49E006B8" w:rsidR="00E036A3" w:rsidRPr="008265D4" w:rsidRDefault="00E036A3" w:rsidP="00E036A3">
      <w:pPr>
        <w:spacing w:line="240" w:lineRule="auto"/>
        <w:jc w:val="center"/>
        <w:rPr>
          <w:rFonts w:cs="Times New Roman"/>
          <w:b/>
          <w:szCs w:val="28"/>
          <w:lang w:val="ru-RU"/>
        </w:rPr>
      </w:pPr>
      <w:r w:rsidRPr="008265D4">
        <w:rPr>
          <w:rFonts w:cs="Times New Roman"/>
          <w:b/>
          <w:szCs w:val="28"/>
          <w:lang w:val="ru-RU"/>
        </w:rPr>
        <w:t xml:space="preserve"> </w:t>
      </w:r>
    </w:p>
    <w:p w14:paraId="4F4D0FB7" w14:textId="77777777" w:rsidR="00E036A3" w:rsidRPr="00887DF5" w:rsidRDefault="00E036A3" w:rsidP="00E036A3">
      <w:pPr>
        <w:spacing w:line="240" w:lineRule="auto"/>
        <w:jc w:val="center"/>
        <w:rPr>
          <w:rFonts w:cs="Times New Roman"/>
          <w:b/>
          <w:sz w:val="32"/>
          <w:szCs w:val="32"/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Отчет по проекту</w:t>
      </w:r>
    </w:p>
    <w:p w14:paraId="5A60C921" w14:textId="61E9ADAE" w:rsidR="00E036A3" w:rsidRPr="008265D4" w:rsidRDefault="00E036A3" w:rsidP="00E036A3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«</w:t>
      </w:r>
      <w:r w:rsidRPr="00E036A3">
        <w:rPr>
          <w:rFonts w:cs="Times New Roman"/>
          <w:szCs w:val="28"/>
          <w:lang w:val="ru-RU"/>
        </w:rPr>
        <w:t>Проектирование базы данных истории диалогов и аналитики AI-чат-сервиса</w:t>
      </w:r>
      <w:r w:rsidRPr="008265D4">
        <w:rPr>
          <w:rFonts w:cs="Times New Roman"/>
          <w:szCs w:val="28"/>
          <w:lang w:val="ru-RU"/>
        </w:rPr>
        <w:t>»</w:t>
      </w:r>
    </w:p>
    <w:p w14:paraId="4E10D52C" w14:textId="77777777" w:rsidR="00E036A3" w:rsidRDefault="00E036A3" w:rsidP="00E036A3">
      <w:pPr>
        <w:spacing w:line="240" w:lineRule="auto"/>
        <w:rPr>
          <w:rFonts w:cs="Times New Roman"/>
          <w:szCs w:val="28"/>
          <w:lang w:val="ru-RU"/>
        </w:rPr>
      </w:pPr>
    </w:p>
    <w:p w14:paraId="2FD07724" w14:textId="77777777" w:rsidR="00E036A3" w:rsidRPr="008265D4" w:rsidRDefault="00E036A3" w:rsidP="00E036A3">
      <w:pPr>
        <w:spacing w:line="240" w:lineRule="auto"/>
        <w:rPr>
          <w:rFonts w:cs="Times New Roman"/>
          <w:szCs w:val="28"/>
          <w:lang w:val="ru-RU"/>
        </w:rPr>
      </w:pPr>
    </w:p>
    <w:p w14:paraId="76CEDF2F" w14:textId="77777777" w:rsidR="00E036A3" w:rsidRPr="008265D4" w:rsidRDefault="00E036A3" w:rsidP="00E036A3">
      <w:pPr>
        <w:spacing w:line="240" w:lineRule="auto"/>
        <w:rPr>
          <w:rFonts w:cs="Times New Roman"/>
          <w:szCs w:val="28"/>
          <w:lang w:val="ru-RU"/>
        </w:rPr>
      </w:pPr>
    </w:p>
    <w:p w14:paraId="795504FB" w14:textId="77777777" w:rsidR="00E036A3" w:rsidRPr="008265D4" w:rsidRDefault="00E036A3" w:rsidP="00E036A3">
      <w:pPr>
        <w:spacing w:line="240" w:lineRule="auto"/>
        <w:jc w:val="right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Работу выполнил:</w:t>
      </w:r>
    </w:p>
    <w:p w14:paraId="4DAD1B93" w14:textId="77777777" w:rsidR="00E036A3" w:rsidRPr="0091004D" w:rsidRDefault="00E036A3" w:rsidP="00E036A3">
      <w:pPr>
        <w:spacing w:line="240" w:lineRule="auto"/>
        <w:jc w:val="right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Студент 2 курса, ИВТ-1.</w:t>
      </w:r>
      <w:r>
        <w:rPr>
          <w:rFonts w:cs="Times New Roman"/>
          <w:szCs w:val="28"/>
          <w:lang w:val="ru-RU"/>
        </w:rPr>
        <w:t>1</w:t>
      </w:r>
    </w:p>
    <w:p w14:paraId="0507C321" w14:textId="77777777" w:rsidR="00E036A3" w:rsidRDefault="00E036A3" w:rsidP="00E036A3">
      <w:pPr>
        <w:spacing w:line="24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Шарманов Даниил Андреевич</w:t>
      </w:r>
    </w:p>
    <w:p w14:paraId="15D56B9C" w14:textId="77777777" w:rsidR="00E036A3" w:rsidRDefault="00E036A3" w:rsidP="00E036A3">
      <w:pPr>
        <w:spacing w:line="240" w:lineRule="auto"/>
        <w:jc w:val="right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Преподаватель:</w:t>
      </w:r>
    </w:p>
    <w:p w14:paraId="378DF000" w14:textId="3464A794" w:rsidR="00E036A3" w:rsidRPr="008265D4" w:rsidRDefault="00E036A3" w:rsidP="00E036A3">
      <w:pPr>
        <w:spacing w:line="24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Жуков Николай </w:t>
      </w:r>
      <w:proofErr w:type="spellStart"/>
      <w:r>
        <w:rPr>
          <w:rFonts w:cs="Times New Roman"/>
          <w:szCs w:val="28"/>
          <w:lang w:val="ru-RU"/>
        </w:rPr>
        <w:t>Николевич</w:t>
      </w:r>
      <w:proofErr w:type="spellEnd"/>
    </w:p>
    <w:p w14:paraId="5B3D0FE8" w14:textId="77777777" w:rsidR="00E036A3" w:rsidRPr="008265D4" w:rsidRDefault="00E036A3" w:rsidP="00E036A3">
      <w:pPr>
        <w:rPr>
          <w:rFonts w:cs="Times New Roman"/>
          <w:szCs w:val="28"/>
          <w:lang w:val="ru-RU"/>
        </w:rPr>
      </w:pPr>
    </w:p>
    <w:p w14:paraId="5098244D" w14:textId="77777777" w:rsidR="00E036A3" w:rsidRDefault="00E036A3" w:rsidP="00E036A3">
      <w:pPr>
        <w:rPr>
          <w:rFonts w:cs="Times New Roman"/>
          <w:szCs w:val="28"/>
          <w:lang w:val="ru-RU"/>
        </w:rPr>
      </w:pPr>
    </w:p>
    <w:p w14:paraId="33036F75" w14:textId="77777777" w:rsidR="00E036A3" w:rsidRDefault="00E036A3" w:rsidP="00E036A3">
      <w:pPr>
        <w:rPr>
          <w:rFonts w:cs="Times New Roman"/>
          <w:szCs w:val="28"/>
          <w:lang w:val="ru-RU"/>
        </w:rPr>
      </w:pPr>
    </w:p>
    <w:p w14:paraId="603218AE" w14:textId="77777777" w:rsidR="00E036A3" w:rsidRDefault="00E036A3" w:rsidP="00E036A3">
      <w:pPr>
        <w:rPr>
          <w:rFonts w:cs="Times New Roman"/>
          <w:szCs w:val="28"/>
          <w:lang w:val="ru-RU"/>
        </w:rPr>
      </w:pPr>
    </w:p>
    <w:p w14:paraId="2E8CA5EF" w14:textId="77777777" w:rsidR="00E036A3" w:rsidRPr="008265D4" w:rsidRDefault="00E036A3" w:rsidP="00E036A3">
      <w:pPr>
        <w:rPr>
          <w:rFonts w:cs="Times New Roman"/>
          <w:szCs w:val="28"/>
          <w:lang w:val="ru-RU"/>
        </w:rPr>
      </w:pPr>
    </w:p>
    <w:p w14:paraId="77B582D3" w14:textId="77777777" w:rsidR="00E036A3" w:rsidRPr="008265D4" w:rsidRDefault="00E036A3" w:rsidP="00E036A3">
      <w:pPr>
        <w:rPr>
          <w:rFonts w:cs="Times New Roman"/>
          <w:szCs w:val="28"/>
          <w:lang w:val="ru-RU"/>
        </w:rPr>
      </w:pPr>
    </w:p>
    <w:p w14:paraId="0968C53A" w14:textId="77777777" w:rsidR="00E036A3" w:rsidRPr="008265D4" w:rsidRDefault="00E036A3" w:rsidP="00E036A3">
      <w:pPr>
        <w:jc w:val="center"/>
        <w:rPr>
          <w:rFonts w:cs="Times New Roman"/>
          <w:szCs w:val="28"/>
          <w:lang w:val="ru-RU"/>
        </w:rPr>
      </w:pPr>
      <w:r w:rsidRPr="008265D4">
        <w:rPr>
          <w:rFonts w:cs="Times New Roman"/>
          <w:szCs w:val="28"/>
          <w:lang w:val="ru-RU"/>
        </w:rPr>
        <w:t>Санкт-Петербург</w:t>
      </w:r>
    </w:p>
    <w:p w14:paraId="1C42EC1B" w14:textId="6A31BD56" w:rsidR="00E00F0A" w:rsidRDefault="00E036A3" w:rsidP="00E036A3">
      <w:pPr>
        <w:jc w:val="center"/>
        <w:rPr>
          <w:lang w:val="ru-RU"/>
        </w:rPr>
      </w:pPr>
      <w:r w:rsidRPr="008265D4">
        <w:rPr>
          <w:rFonts w:cs="Times New Roman"/>
          <w:szCs w:val="28"/>
          <w:lang w:val="ru-RU"/>
        </w:rPr>
        <w:t>202</w:t>
      </w:r>
      <w:r>
        <w:rPr>
          <w:rFonts w:cs="Times New Roman"/>
          <w:szCs w:val="28"/>
          <w:lang w:val="ru-RU"/>
        </w:rPr>
        <w:t>6</w:t>
      </w:r>
      <w:r w:rsidR="00000000" w:rsidRPr="00E036A3">
        <w:rPr>
          <w:lang w:val="ru-RU"/>
        </w:rPr>
        <w:br w:type="page"/>
      </w:r>
    </w:p>
    <w:sdt>
      <w:sdtPr>
        <w:rPr>
          <w:lang w:val="ru-RU"/>
        </w:rPr>
        <w:id w:val="1205914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7B9C54CB" w14:textId="2FF34471" w:rsidR="00FA6DEB" w:rsidRDefault="00FA6DEB">
          <w:pPr>
            <w:pStyle w:val="aff"/>
          </w:pPr>
          <w:r>
            <w:rPr>
              <w:lang w:val="ru-RU"/>
            </w:rPr>
            <w:t>Оглавление</w:t>
          </w:r>
        </w:p>
        <w:p w14:paraId="58540D46" w14:textId="5E18C6C7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7555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1F8E" w14:textId="19B18784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56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1.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5E5C" w14:textId="45726553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57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9A5BF" w14:textId="5E67ADA4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58" w:history="1">
            <w:r w:rsidRPr="00396313">
              <w:rPr>
                <w:rStyle w:val="aff8"/>
                <w:rFonts w:eastAsiaTheme="majorEastAsia"/>
                <w:noProof/>
              </w:rPr>
              <w:t>1.2. Перечень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5E4F" w14:textId="013FF792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59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1.3.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F94E" w14:textId="1A3C7656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60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2. 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01DF" w14:textId="4AAFEA7B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61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3.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AE5D" w14:textId="14EBEEA3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62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3.1. Исходное (ненормализованное)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0445" w14:textId="5C8B3CE4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63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3.2. Первая нормальная форма (1НФ)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A6C8" w14:textId="57ADC754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64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3.3. Вторая нормальная форма (2НФ)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06B9" w14:textId="2198AB39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65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3.4. Третья нормальная форма (3НФ)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2A64D" w14:textId="5506AD31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66" w:history="1">
            <w:r w:rsidRPr="00396313">
              <w:rPr>
                <w:rStyle w:val="aff8"/>
                <w:rFonts w:eastAsiaTheme="majorEastAsia"/>
                <w:noProof/>
              </w:rPr>
              <w:t>4.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8933" w14:textId="2D859FB6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67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5. Физическая модель (</w:t>
            </w:r>
            <w:r w:rsidRPr="00396313">
              <w:rPr>
                <w:rStyle w:val="aff8"/>
                <w:rFonts w:eastAsiaTheme="majorEastAsia"/>
                <w:noProof/>
              </w:rPr>
              <w:t>DDL</w:t>
            </w:r>
            <w:r w:rsidRPr="00396313">
              <w:rPr>
                <w:rStyle w:val="aff8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5055" w14:textId="37B8D704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68" w:history="1">
            <w:r w:rsidRPr="00396313">
              <w:rPr>
                <w:rStyle w:val="aff8"/>
                <w:rFonts w:eastAsiaTheme="majorEastAsia"/>
                <w:noProof/>
              </w:rPr>
              <w:t>5.1. Ограничения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8872" w14:textId="4D217AF0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69" w:history="1">
            <w:r w:rsidRPr="00396313">
              <w:rPr>
                <w:rStyle w:val="aff8"/>
                <w:rFonts w:eastAsiaTheme="majorEastAsia"/>
                <w:noProof/>
              </w:rPr>
              <w:t>5.2. Пример определения таблицы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66C3" w14:textId="75F1A242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70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6. 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A2FAA" w14:textId="229EA944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71" w:history="1">
            <w:r w:rsidRPr="00396313">
              <w:rPr>
                <w:rStyle w:val="aff8"/>
                <w:rFonts w:eastAsiaTheme="majorEastAsia"/>
                <w:noProof/>
              </w:rPr>
              <w:t>7. Триггеры, функции и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6B18" w14:textId="235170FF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2" w:history="1">
            <w:r w:rsidRPr="00396313">
              <w:rPr>
                <w:rStyle w:val="aff8"/>
                <w:rFonts w:eastAsiaTheme="majorEastAsia"/>
                <w:noProof/>
              </w:rPr>
              <w:t>7.1.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457E" w14:textId="37C2369B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3" w:history="1">
            <w:r w:rsidRPr="00396313">
              <w:rPr>
                <w:rStyle w:val="aff8"/>
                <w:rFonts w:eastAsiaTheme="majorEastAsia"/>
                <w:noProof/>
              </w:rPr>
              <w:t>7.2.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E171" w14:textId="408BE132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4" w:history="1">
            <w:r w:rsidRPr="00396313">
              <w:rPr>
                <w:rStyle w:val="aff8"/>
                <w:rFonts w:eastAsiaTheme="majorEastAsia"/>
                <w:noProof/>
              </w:rPr>
              <w:t>7.3. Хранимые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90C1" w14:textId="139DCB1F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5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7.4. О хранении свойств событий в </w:t>
            </w:r>
            <w:r w:rsidRPr="00396313">
              <w:rPr>
                <w:rStyle w:val="aff8"/>
                <w:rFonts w:eastAsiaTheme="majorEastAsia"/>
                <w:noProof/>
              </w:rPr>
              <w:t>JSONB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1ABF" w14:textId="6819E57C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76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8. Оценка целесообразности </w:t>
            </w:r>
            <w:r w:rsidRPr="00396313">
              <w:rPr>
                <w:rStyle w:val="aff8"/>
                <w:rFonts w:eastAsiaTheme="majorEastAsia"/>
                <w:noProof/>
              </w:rPr>
              <w:t>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FB0A" w14:textId="7C983529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7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8.1. Где </w:t>
            </w:r>
            <w:r w:rsidRPr="00396313">
              <w:rPr>
                <w:rStyle w:val="aff8"/>
                <w:rFonts w:eastAsiaTheme="majorEastAsia"/>
                <w:noProof/>
              </w:rPr>
              <w:t>NoSQL</w:t>
            </w:r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 был бы уместен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669C" w14:textId="60653EA3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8" w:history="1">
            <w:r w:rsidRPr="00396313">
              <w:rPr>
                <w:rStyle w:val="aff8"/>
                <w:rFonts w:eastAsiaTheme="majorEastAsia"/>
                <w:noProof/>
              </w:rPr>
              <w:t>8.2. Где NoSQL проигрывает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1615" w14:textId="67BF7D9A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79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8.3.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3124D" w14:textId="3BF8FE54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80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9. Реализация </w:t>
            </w:r>
            <w:r w:rsidRPr="00396313">
              <w:rPr>
                <w:rStyle w:val="aff8"/>
                <w:rFonts w:eastAsiaTheme="majorEastAsia"/>
                <w:noProof/>
              </w:rPr>
              <w:t>CRUD</w:t>
            </w:r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 через </w:t>
            </w:r>
            <w:r w:rsidRPr="00396313">
              <w:rPr>
                <w:rStyle w:val="aff8"/>
                <w:rFonts w:eastAsiaTheme="majorEastAsia"/>
                <w:noProof/>
              </w:rPr>
              <w:t>REST</w:t>
            </w:r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396313">
              <w:rPr>
                <w:rStyle w:val="aff8"/>
                <w:rFonts w:eastAsiaTheme="majorEastAsia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E952" w14:textId="7FEDFF67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81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9DFE" w14:textId="0E83F7ED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82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03BF" w14:textId="740CEB22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83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А. Полный текст </w:t>
            </w:r>
            <w:r w:rsidRPr="00396313">
              <w:rPr>
                <w:rStyle w:val="aff8"/>
                <w:rFonts w:eastAsiaTheme="majorEastAsia"/>
                <w:noProof/>
              </w:rPr>
              <w:t>DDL</w:t>
            </w:r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 (схема)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E9493" w14:textId="39682C28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84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>Приложение Б. Индексы, триггеры, функции,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8B3D" w14:textId="10E6A8AE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85" w:history="1">
            <w:r w:rsidRPr="00396313">
              <w:rPr>
                <w:rStyle w:val="aff8"/>
                <w:rFonts w:eastAsiaTheme="majorEastAsia"/>
                <w:noProof/>
              </w:rPr>
              <w:t>Б.1. 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9A12" w14:textId="4B445B31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86" w:history="1">
            <w:r w:rsidRPr="00396313">
              <w:rPr>
                <w:rStyle w:val="aff8"/>
                <w:rFonts w:eastAsiaTheme="majorEastAsia"/>
                <w:noProof/>
              </w:rPr>
              <w:t>Б.2.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887F" w14:textId="7F991AA7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87" w:history="1">
            <w:r w:rsidRPr="00396313">
              <w:rPr>
                <w:rStyle w:val="aff8"/>
                <w:rFonts w:eastAsiaTheme="majorEastAsia"/>
                <w:noProof/>
              </w:rPr>
              <w:t>Б.3.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2F74" w14:textId="5B3276DC" w:rsidR="00FA6DEB" w:rsidRDefault="00FA6DE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2377588" w:history="1">
            <w:r w:rsidRPr="00396313">
              <w:rPr>
                <w:rStyle w:val="aff8"/>
                <w:rFonts w:eastAsiaTheme="majorEastAsia"/>
                <w:noProof/>
              </w:rPr>
              <w:t>Б.4.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3B46" w14:textId="7EF1B71C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89" w:history="1">
            <w:r w:rsidRPr="00396313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В. Код </w:t>
            </w:r>
            <w:r w:rsidRPr="00396313">
              <w:rPr>
                <w:rStyle w:val="aff8"/>
                <w:rFonts w:eastAsiaTheme="majorEastAsia"/>
                <w:noProof/>
              </w:rPr>
              <w:t>ER</w:t>
            </w:r>
            <w:r w:rsidRPr="00396313">
              <w:rPr>
                <w:rStyle w:val="aff8"/>
                <w:rFonts w:eastAsiaTheme="majorEastAsia"/>
                <w:noProof/>
                <w:lang w:val="ru-RU"/>
              </w:rPr>
              <w:t>-диаграммы (для отрисовки)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C6DE" w14:textId="219EDFD6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90" w:history="1">
            <w:r w:rsidRPr="00396313">
              <w:rPr>
                <w:rStyle w:val="aff8"/>
                <w:rFonts w:eastAsiaTheme="majorEastAsia"/>
                <w:noProof/>
              </w:rPr>
              <w:t>Приложение Г. Типовые SQL-запросы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15B4" w14:textId="6823D0B0" w:rsidR="00FA6DEB" w:rsidRDefault="00FA6DE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2377591" w:history="1">
            <w:r w:rsidRPr="00396313">
              <w:rPr>
                <w:rStyle w:val="aff8"/>
                <w:rFonts w:eastAsiaTheme="majorEastAsia"/>
                <w:noProof/>
              </w:rPr>
              <w:t>Лист подписей разработчиков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F665" w14:textId="4109CC66" w:rsidR="00FA6DEB" w:rsidRDefault="00FA6DEB">
          <w:r>
            <w:rPr>
              <w:b/>
              <w:bCs/>
            </w:rPr>
            <w:fldChar w:fldCharType="end"/>
          </w:r>
        </w:p>
      </w:sdtContent>
    </w:sdt>
    <w:p w14:paraId="0DA9B6AF" w14:textId="42D1FE76" w:rsidR="00FA6DEB" w:rsidRPr="00E036A3" w:rsidRDefault="00FA6DEB" w:rsidP="00FA6DEB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E6899EE" w14:textId="77777777" w:rsidR="00E00F0A" w:rsidRPr="00E036A3" w:rsidRDefault="00000000">
      <w:pPr>
        <w:pStyle w:val="1"/>
        <w:rPr>
          <w:lang w:val="ru-RU"/>
        </w:rPr>
      </w:pPr>
      <w:bookmarkStart w:id="0" w:name="_Toc232377555"/>
      <w:r w:rsidRPr="00E036A3">
        <w:rPr>
          <w:rFonts w:ascii="Times New Roman" w:hAnsi="Times New Roman"/>
          <w:color w:val="000000"/>
          <w:lang w:val="ru-RU"/>
        </w:rPr>
        <w:lastRenderedPageBreak/>
        <w:t>Введение</w:t>
      </w:r>
      <w:bookmarkEnd w:id="0"/>
    </w:p>
    <w:p w14:paraId="1DE61C4D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Чат-боты на основе LLM собирают много данных. Это история переписки, параметры запросов и действия пользователей. Чтобы надежно хранить и быстро анализировать эту информацию, нужна продуманная реляционная база данных.</w:t>
      </w:r>
      <w:r/>
      <w:r w:rsidRPr="00E036A3">
        <w:rPr>
          <w:lang w:val="ru-RU"/>
        </w:rPr>
      </w:r>
    </w:p>
    <w:p w14:paraId="1FD86B79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Проект строится вокруг Telegram-бота anywai. Он работает с разными нейросетями: Gemini, Claude, GPT и Llama. В самом сервисе много таблиц для биллинга и подписок. Но для курсовой работы взят только один модуль. Это хранение истории диалогов и аналитика действий пользователей. Такой подход позволяет сфокусироваться на базе данных и не отвлекаться на лишнюю логику.</w:t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</w:p>
    <w:p w14:paraId="4C9FCEF5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Главная цель работы — разработать нормализованную реляционную базу данных. В качестве СУБД используется PostgreSQL. В базе должны быть реализованы индексы, триггеры, функции и хранимые процедуры. Также необходимо оценить, имеет ли смысл использовать NoSQL для такой задачи.</w:t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29D36A37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>Для достижения цели поставлены следующие задачи:</w:t>
      </w:r>
    </w:p>
    <w:p w14:paraId="2E9E9853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Разобрать предметную область и выделить главные сущности.</w:t>
      </w:r>
    </w:p>
    <w:p w14:paraId="1546618D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Обосновать выбор конкретной СУБД.</w:t>
      </w:r>
    </w:p>
    <w:p w14:paraId="481916F1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Привести структуру таблиц к третьей нормальной форме (3НФ).</w:t>
      </w:r>
    </w:p>
    <w:p w14:paraId="059208A6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Составить ER-диаграмму в формате IDEF1x.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4E628DC3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Написать физическую модель (DDL) с проверками целостности.</w:t>
      </w:r>
      <w:r/>
      <w:r w:rsidRPr="00E036A3">
        <w:rPr>
          <w:lang w:val="ru-RU"/>
        </w:rPr>
      </w:r>
    </w:p>
    <w:p w14:paraId="35E55A4A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Добавить индексы для частых запросов и объяснить их необходимость.</w:t>
      </w:r>
    </w:p>
    <w:p w14:paraId="3AC5AAAA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Написать триггеры, функции и хранимые процедуры.</w:t>
      </w:r>
    </w:p>
    <w:p w14:paraId="4C31172B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Оценить применимость NoSQL решений.</w:t>
      </w:r>
      <w:r/>
      <w:r w:rsidRPr="00E036A3">
        <w:rPr>
          <w:lang w:val="ru-RU"/>
        </w:rPr>
      </w:r>
    </w:p>
    <w:p w14:paraId="1252BD8B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Написать REST API для базовых CRUD-операций.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0B3E26B6" w14:textId="77777777" w:rsidR="00E00F0A" w:rsidRPr="00E036A3" w:rsidRDefault="00000000">
      <w:pPr>
        <w:pStyle w:val="1"/>
        <w:rPr>
          <w:lang w:val="ru-RU"/>
        </w:rPr>
      </w:pPr>
      <w:bookmarkStart w:id="1" w:name="_Toc232377556"/>
      <w:r w:rsidRPr="00E036A3">
        <w:rPr>
          <w:rFonts w:ascii="Times New Roman" w:hAnsi="Times New Roman"/>
          <w:color w:val="000000"/>
          <w:lang w:val="ru-RU"/>
        </w:rPr>
        <w:lastRenderedPageBreak/>
        <w:t>1. Предметная область</w:t>
      </w:r>
      <w:bookmarkEnd w:id="1"/>
    </w:p>
    <w:p w14:paraId="6A5FC3D8" w14:textId="77777777" w:rsidR="00E00F0A" w:rsidRPr="00E036A3" w:rsidRDefault="00000000">
      <w:pPr>
        <w:pStyle w:val="21"/>
        <w:rPr>
          <w:lang w:val="ru-RU"/>
        </w:rPr>
      </w:pPr>
      <w:bookmarkStart w:id="2" w:name="_Toc232377557"/>
      <w:r w:rsidRPr="00E036A3">
        <w:rPr>
          <w:rFonts w:ascii="Times New Roman" w:hAnsi="Times New Roman"/>
          <w:color w:val="000000"/>
          <w:lang w:val="ru-RU"/>
        </w:rPr>
        <w:t>1.1. Описание предметной области</w:t>
      </w:r>
      <w:bookmarkEnd w:id="2"/>
    </w:p>
    <w:p w14:paraId="76E92A5B" w14:textId="77777777" w:rsidR="00E00F0A" w:rsidRPr="00E036A3" w:rsidRDefault="00000000">
      <w:pPr>
        <w:ind w:firstLine="709"/>
        <w:jc w:val="both"/>
        <w:rPr>
          <w:lang w:val="ru-RU"/>
        </w:rPr>
      </w:pPr>
      <w:r>
        <w:t>Логика сервиса устроена просто. Пользователь заходит через Telegram и получает доступ к нескольким моделям сразу. Он может создавать чаты, писать текст и отправлять файлы. Выбранная модель генерирует ответ. Все важные действия пишутся в отдельный журнал для аналитики.</w:t>
      </w:r>
      <w:r w:rsidRPr="00E036A3">
        <w:rPr>
          <w:lang w:val="ru-RU"/>
        </w:rPr>
      </w:r>
      <w:r/>
      <w:r w:rsidRPr="00E036A3">
        <w:rPr>
          <w:lang w:val="ru-RU"/>
        </w:rPr>
      </w:r>
    </w:p>
    <w:p w14:paraId="6A0ACCAF" w14:textId="77777777" w:rsidR="00E00F0A" w:rsidRDefault="00000000">
      <w:pPr>
        <w:jc w:val="both"/>
      </w:pPr>
      <w:r>
        <w:t>В базе данных хранятся: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5B3782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данные пользователей (ID в Telegram, имя, язык);</w:t>
      </w:r>
      <w:r/>
      <w:r w:rsidRPr="00E036A3">
        <w:rPr>
          <w:lang w:val="ru-RU"/>
        </w:rPr>
      </w:r>
    </w:p>
    <w:p w14:paraId="356D3937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списки провайдеров и моделей LLM;</w:t>
      </w:r>
      <w:r/>
      <w:r w:rsidRPr="00E036A3">
        <w:rPr>
          <w:lang w:val="ru-RU"/>
        </w:rPr>
      </w:r>
    </w:p>
    <w:p w14:paraId="3A38B54B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чаты и сообщения;</w:t>
      </w:r>
    </w:p>
    <w:p w14:paraId="2C8FCE92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метаданные файлов (без самих файлов);</w:t>
      </w:r>
    </w:p>
    <w:p w14:paraId="23F48617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сжатые пересказы длинных диалогов;</w:t>
      </w:r>
    </w:p>
    <w:p w14:paraId="76C8EC08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журнал аналитики с произвольными параметрами.</w:t>
      </w:r>
    </w:p>
    <w:p w14:paraId="1513DA48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Такие модули как биллинг, оплата, подписки и реферальная система в проект не включены. Это отдельная область, которая усложнила бы задачу. Для хранения истории сообщений они не требуются.</w:t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</w:p>
    <w:p w14:paraId="35A9BADF" w14:textId="77777777" w:rsidR="00E00F0A" w:rsidRDefault="00000000">
      <w:pPr>
        <w:pStyle w:val="21"/>
      </w:pPr>
      <w:bookmarkStart w:id="3" w:name="_Toc232377558"/>
      <w:r>
        <w:rPr>
          <w:rFonts w:ascii="Times New Roman" w:hAnsi="Times New Roman"/>
          <w:color w:val="000000"/>
        </w:rPr>
        <w:t>1.2. Перечень сущностей</w:t>
      </w:r>
      <w:bookmarkEnd w:id="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E00F0A" w14:paraId="3CF1382E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4B72D820" w14:textId="77777777" w:rsidR="00E00F0A" w:rsidRDefault="00000000">
            <w:r>
              <w:rPr>
                <w:b/>
                <w:sz w:val="24"/>
              </w:rPr>
              <w:t>Сущность</w:t>
            </w:r>
          </w:p>
        </w:tc>
        <w:tc>
          <w:tcPr>
            <w:tcW w:w="6520" w:type="dxa"/>
            <w:shd w:val="clear" w:color="auto" w:fill="D9E2F3"/>
          </w:tcPr>
          <w:p w14:paraId="0FDA18AC" w14:textId="77777777" w:rsidR="00E00F0A" w:rsidRDefault="00000000">
            <w:r>
              <w:rPr>
                <w:b/>
                <w:sz w:val="24"/>
              </w:rPr>
              <w:t>Назначение</w:t>
            </w:r>
          </w:p>
        </w:tc>
      </w:tr>
      <w:tr w:rsidR="00E00F0A" w:rsidRPr="00E036A3" w14:paraId="3D6B663C" w14:textId="77777777">
        <w:trPr>
          <w:jc w:val="center"/>
        </w:trPr>
        <w:tc>
          <w:tcPr>
            <w:tcW w:w="2551" w:type="dxa"/>
          </w:tcPr>
          <w:p w14:paraId="0D05114F" w14:textId="77777777" w:rsidR="00E00F0A" w:rsidRDefault="00000000">
            <w:r>
              <w:rPr>
                <w:sz w:val="24"/>
              </w:rPr>
              <w:t>users</w:t>
            </w:r>
          </w:p>
        </w:tc>
        <w:tc>
          <w:tcPr>
            <w:tcW w:w="6520" w:type="dxa"/>
          </w:tcPr>
          <w:p w14:paraId="1675B9F3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Пользователи сервиса. Один пользователь = один аккаунт в Telegram.</w:t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</w:p>
        </w:tc>
      </w:tr>
      <w:tr w:rsidR="00E00F0A" w:rsidRPr="00E036A3" w14:paraId="7C811616" w14:textId="77777777">
        <w:trPr>
          <w:jc w:val="center"/>
        </w:trPr>
        <w:tc>
          <w:tcPr>
            <w:tcW w:w="2551" w:type="dxa"/>
          </w:tcPr>
          <w:p w14:paraId="5C3DE629" w14:textId="77777777" w:rsidR="00E00F0A" w:rsidRDefault="00000000">
            <w:r>
              <w:rPr>
                <w:sz w:val="24"/>
              </w:rPr>
              <w:t>llm_providers</w:t>
            </w:r>
          </w:p>
        </w:tc>
        <w:tc>
          <w:tcPr>
            <w:tcW w:w="6520" w:type="dxa"/>
          </w:tcPr>
          <w:p w14:paraId="4DB38EFB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Список провайдеров нейросетей (Google, OpenAI и т.д.).</w:t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  <w:proofErr w:type="spellStart"/>
            <w:r>
              <w:rPr>
                <w:sz w:val="24"/>
              </w:rPr>
            </w:r>
            <w:proofErr w:type="spellEnd"/>
            <w:r w:rsidRPr="00E036A3">
              <w:rPr>
                <w:sz w:val="24"/>
                <w:lang w:val="ru-RU"/>
              </w:rPr>
            </w:r>
          </w:p>
        </w:tc>
      </w:tr>
      <w:tr w:rsidR="00E00F0A" w14:paraId="29E5F533" w14:textId="77777777">
        <w:trPr>
          <w:jc w:val="center"/>
        </w:trPr>
        <w:tc>
          <w:tcPr>
            <w:tcW w:w="2551" w:type="dxa"/>
          </w:tcPr>
          <w:p w14:paraId="7F394133" w14:textId="77777777" w:rsidR="00E00F0A" w:rsidRDefault="00000000">
            <w:proofErr w:type="spellStart"/>
            <w:r>
              <w:rPr>
                <w:sz w:val="24"/>
              </w:rPr>
              <w:t>llm_models</w:t>
            </w:r>
            <w:proofErr w:type="spellEnd"/>
          </w:p>
        </w:tc>
        <w:tc>
          <w:tcPr>
            <w:tcW w:w="6520" w:type="dxa"/>
          </w:tcPr>
          <w:p w14:paraId="5287416E" w14:textId="77777777" w:rsidR="00E00F0A" w:rsidRDefault="00000000">
            <w:r>
              <w:rPr>
                <w:sz w:val="24"/>
              </w:rPr>
              <w:t>Список самих моделей.</w:t>
            </w:r>
          </w:p>
        </w:tc>
      </w:tr>
      <w:tr w:rsidR="00E00F0A" w14:paraId="71DC282A" w14:textId="77777777">
        <w:trPr>
          <w:jc w:val="center"/>
        </w:trPr>
        <w:tc>
          <w:tcPr>
            <w:tcW w:w="2551" w:type="dxa"/>
          </w:tcPr>
          <w:p w14:paraId="75FC7001" w14:textId="77777777" w:rsidR="00E00F0A" w:rsidRDefault="00000000">
            <w:r>
              <w:rPr>
                <w:sz w:val="24"/>
              </w:rPr>
              <w:t>dialogues</w:t>
            </w:r>
          </w:p>
        </w:tc>
        <w:tc>
          <w:tcPr>
            <w:tcW w:w="6520" w:type="dxa"/>
          </w:tcPr>
          <w:p w14:paraId="7061C554" w14:textId="77777777" w:rsidR="00E00F0A" w:rsidRDefault="00000000">
            <w:r>
              <w:rPr>
                <w:sz w:val="24"/>
              </w:rPr>
              <w:t>Чаты пользователей.</w:t>
            </w:r>
          </w:p>
        </w:tc>
      </w:tr>
      <w:tr w:rsidR="00E00F0A" w:rsidRPr="00E036A3" w14:paraId="6D3CED2B" w14:textId="77777777">
        <w:trPr>
          <w:jc w:val="center"/>
        </w:trPr>
        <w:tc>
          <w:tcPr>
            <w:tcW w:w="2551" w:type="dxa"/>
          </w:tcPr>
          <w:p w14:paraId="25FDCED1" w14:textId="77777777" w:rsidR="00E00F0A" w:rsidRDefault="00000000">
            <w:r>
              <w:rPr>
                <w:sz w:val="24"/>
              </w:rPr>
              <w:t>messages</w:t>
            </w:r>
          </w:p>
        </w:tc>
        <w:tc>
          <w:tcPr>
            <w:tcW w:w="6520" w:type="dxa"/>
          </w:tcPr>
          <w:p w14:paraId="14F3EFA3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Сообщения в чате с указанием авторства (пользователь или модель).</w:t>
            </w:r>
          </w:p>
        </w:tc>
      </w:tr>
      <w:tr w:rsidR="00E00F0A" w:rsidRPr="00E036A3" w14:paraId="1EB6E44A" w14:textId="77777777">
        <w:trPr>
          <w:jc w:val="center"/>
        </w:trPr>
        <w:tc>
          <w:tcPr>
            <w:tcW w:w="2551" w:type="dxa"/>
          </w:tcPr>
          <w:p w14:paraId="55638A39" w14:textId="77777777" w:rsidR="00E00F0A" w:rsidRDefault="00000000">
            <w:r>
              <w:rPr>
                <w:sz w:val="24"/>
              </w:rPr>
              <w:lastRenderedPageBreak/>
              <w:t>attachments</w:t>
            </w:r>
          </w:p>
        </w:tc>
        <w:tc>
          <w:tcPr>
            <w:tcW w:w="6520" w:type="dxa"/>
          </w:tcPr>
          <w:p w14:paraId="66BA936F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Информация о файлах, отправленных в чат.</w:t>
            </w:r>
          </w:p>
        </w:tc>
      </w:tr>
      <w:tr w:rsidR="00E00F0A" w:rsidRPr="00E036A3" w14:paraId="364F2E76" w14:textId="77777777">
        <w:trPr>
          <w:jc w:val="center"/>
        </w:trPr>
        <w:tc>
          <w:tcPr>
            <w:tcW w:w="2551" w:type="dxa"/>
          </w:tcPr>
          <w:p w14:paraId="6960B1FD" w14:textId="77777777" w:rsidR="00E00F0A" w:rsidRDefault="00000000">
            <w:proofErr w:type="spellStart"/>
            <w:r>
              <w:rPr>
                <w:sz w:val="24"/>
              </w:rPr>
              <w:t>dialogue_summaries</w:t>
            </w:r>
            <w:proofErr w:type="spellEnd"/>
          </w:p>
        </w:tc>
        <w:tc>
          <w:tcPr>
            <w:tcW w:w="6520" w:type="dxa"/>
          </w:tcPr>
          <w:p w14:paraId="3D991F36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Краткие пересказы старых сообщений для экономии токенов контекста.</w:t>
            </w:r>
          </w:p>
        </w:tc>
      </w:tr>
      <w:tr w:rsidR="00E00F0A" w14:paraId="774A99A9" w14:textId="77777777">
        <w:trPr>
          <w:jc w:val="center"/>
        </w:trPr>
        <w:tc>
          <w:tcPr>
            <w:tcW w:w="2551" w:type="dxa"/>
          </w:tcPr>
          <w:p w14:paraId="16B64886" w14:textId="77777777" w:rsidR="00E00F0A" w:rsidRDefault="00000000">
            <w:proofErr w:type="spellStart"/>
            <w:r>
              <w:rPr>
                <w:sz w:val="24"/>
              </w:rPr>
              <w:t>event_kinds</w:t>
            </w:r>
            <w:proofErr w:type="spellEnd"/>
          </w:p>
        </w:tc>
        <w:tc>
          <w:tcPr>
            <w:tcW w:w="6520" w:type="dxa"/>
          </w:tcPr>
          <w:p w14:paraId="6A09067B" w14:textId="77777777" w:rsidR="00E00F0A" w:rsidRDefault="00000000">
            <w:r>
              <w:rPr>
                <w:sz w:val="24"/>
              </w:rPr>
              <w:t>Виды событий, которые собирает аналитика.</w:t>
            </w:r>
          </w:p>
        </w:tc>
      </w:tr>
      <w:tr w:rsidR="00E00F0A" w:rsidRPr="00E036A3" w14:paraId="5A7E0B2F" w14:textId="77777777">
        <w:trPr>
          <w:jc w:val="center"/>
        </w:trPr>
        <w:tc>
          <w:tcPr>
            <w:tcW w:w="2551" w:type="dxa"/>
          </w:tcPr>
          <w:p w14:paraId="03F5E7B4" w14:textId="77777777" w:rsidR="00E00F0A" w:rsidRDefault="00000000">
            <w:r>
              <w:rPr>
                <w:sz w:val="24"/>
              </w:rPr>
              <w:t>analytics_events</w:t>
            </w:r>
          </w:p>
        </w:tc>
        <w:tc>
          <w:tcPr>
            <w:tcW w:w="6520" w:type="dxa"/>
          </w:tcPr>
          <w:p w14:paraId="0BC688E2" w14:textId="77777777" w:rsidR="00E00F0A" w:rsidRPr="00E036A3" w:rsidRDefault="00000000">
            <w:pPr>
              <w:rPr>
                <w:lang w:val="ru-RU"/>
              </w:rPr>
            </w:pPr>
            <w:r>
              <w:rPr>
                <w:sz w:val="24"/>
              </w:rPr>
              <w:t>Журнал логов и событий аналитики (пишется только на добавление).</w:t>
            </w:r>
            <w:r w:rsidRPr="00E036A3">
              <w:rPr>
                <w:sz w:val="24"/>
                <w:lang w:val="ru-RU"/>
              </w:rPr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</w:p>
        </w:tc>
      </w:tr>
    </w:tbl>
    <w:p w14:paraId="307FF60C" w14:textId="77777777" w:rsidR="00E00F0A" w:rsidRPr="00E036A3" w:rsidRDefault="00000000">
      <w:pPr>
        <w:jc w:val="center"/>
        <w:rPr>
          <w:lang w:val="ru-RU"/>
        </w:rPr>
      </w:pPr>
      <w:r w:rsidRPr="00E036A3">
        <w:rPr>
          <w:i/>
          <w:sz w:val="24"/>
          <w:lang w:val="ru-RU"/>
        </w:rPr>
        <w:t>Таблица 1. Сущности предметной области</w:t>
      </w:r>
    </w:p>
    <w:p w14:paraId="380EFA62" w14:textId="77777777" w:rsidR="00E00F0A" w:rsidRPr="00E036A3" w:rsidRDefault="00000000">
      <w:pPr>
        <w:pStyle w:val="21"/>
        <w:rPr>
          <w:lang w:val="ru-RU"/>
        </w:rPr>
      </w:pPr>
      <w:bookmarkStart w:id="4" w:name="_Toc232377559"/>
      <w:r w:rsidRPr="00E036A3">
        <w:rPr>
          <w:rFonts w:ascii="Times New Roman" w:hAnsi="Times New Roman"/>
          <w:color w:val="000000"/>
          <w:lang w:val="ru-RU"/>
        </w:rPr>
        <w:t>1.3. Бизнес-правила</w:t>
      </w:r>
      <w:bookmarkEnd w:id="4"/>
    </w:p>
    <w:p w14:paraId="31A85B24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Один диалог всегда принадлежит одному пользователю. Если удалить аккаунт, все его диалоги удаляются автоматически.</w:t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</w:p>
    <w:p w14:paraId="22BD503E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У сообщений есть роли: user (пользователь), assistant (модель) или system (системное сообщение).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53BC1E08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Модель указывается только для роли assistant. Пользователю и системе она не нужна.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72D90BFE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В одном диалоге может быть только одна активная свертка (краткий пересказ старых сообщений).</w:t>
      </w:r>
    </w:p>
    <w:p w14:paraId="0BAE0F7B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Журнал событий работает по принципу append-only. Записи нельзя удалять или изменять. За этим строго следит триггер. Можно только обнулять внешние ключи, если удален связанный пользователь.</w:t>
      </w:r>
    </w:p>
    <w:p w14:paraId="2F948D12" w14:textId="77777777" w:rsidR="00E00F0A" w:rsidRPr="00E036A3" w:rsidRDefault="00000000">
      <w:pPr>
        <w:pStyle w:val="a"/>
        <w:rPr>
          <w:lang w:val="ru-RU"/>
        </w:rPr>
      </w:pPr>
      <w:r w:rsidRPr="00E036A3">
        <w:rPr>
          <w:lang w:val="ru-RU"/>
        </w:rPr>
        <w:t>Метаданные файла всегда жестко привязаны к конкретному сообщению.</w:t>
      </w:r>
    </w:p>
    <w:p w14:paraId="70F4A588" w14:textId="77777777" w:rsidR="00E00F0A" w:rsidRPr="00E036A3" w:rsidRDefault="00000000">
      <w:pPr>
        <w:pStyle w:val="1"/>
        <w:rPr>
          <w:lang w:val="ru-RU"/>
        </w:rPr>
      </w:pPr>
      <w:bookmarkStart w:id="5" w:name="_Toc232377560"/>
      <w:r w:rsidRPr="00E036A3">
        <w:rPr>
          <w:rFonts w:ascii="Times New Roman" w:hAnsi="Times New Roman"/>
          <w:color w:val="000000"/>
          <w:lang w:val="ru-RU"/>
        </w:rPr>
        <w:t>2. Обоснование выбора СУБД</w:t>
      </w:r>
      <w:bookmarkEnd w:id="5"/>
    </w:p>
    <w:p w14:paraId="747F42DF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Для проекта выбрана PostgreSQL 16. Это открытая реляционная СУБД. Данные в сервисе тесно связаны между собой (пользователи → диалоги → сообщения → вложения). Поэтому важна строгая целостность по внешним ключам и развитая аналитика.</w:t>
      </w:r>
      <w:r/>
      <w:r w:rsidRPr="00E036A3">
        <w:rPr>
          <w:lang w:val="ru-RU"/>
        </w:rPr>
      </w:r>
    </w:p>
    <w:p w14:paraId="51355794" w14:textId="77777777" w:rsidR="00E00F0A" w:rsidRDefault="00000000">
      <w:pPr>
        <w:jc w:val="both"/>
      </w:pPr>
      <w:proofErr w:type="spellStart"/>
      <w:r>
        <w:t>Преимущества PostgreSQL для данной задачи: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66D9845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Полная поддержка ACID и внешних ключей. Это критично для связанных данных.</w:t>
      </w:r>
      <w:r/>
      <w:r w:rsidRPr="00E036A3">
        <w:rPr>
          <w:lang w:val="ru-RU"/>
        </w:rPr>
      </w:r>
    </w:p>
    <w:p w14:paraId="357737D4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Наличие типа JSONB и GIN-индексов. С ними можно удобно хранить разные свойства событий и не создавать много мелких таблиц.</w:t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39A592AA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Поддержка B-tree, частичных индексов и индексов выражений.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1FF844A6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Отличные аналитические функции: оконные функции, CTE, GROUPING SETS.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126E5353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Возможность писать серверный код на PL/pgSQL. Вся бизнес-логика легко переносится на уровень БД.</w:t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</w:p>
    <w:p w14:paraId="2D7F416A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СУБД бесплатна и совместима с реальным сервисом anywai, который уже работает на PostgreSQL.</w:t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</w:p>
    <w:p w14:paraId="05FD4412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>Сравнение с другими базами приведено в таблице 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00F0A" w:rsidRPr="00E036A3" w14:paraId="099F88C2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02921BB" w14:textId="77777777" w:rsidR="00E00F0A" w:rsidRDefault="00000000">
            <w:r>
              <w:rPr>
                <w:b/>
                <w:sz w:val="24"/>
              </w:rPr>
              <w:t>СУБД</w:t>
            </w:r>
          </w:p>
        </w:tc>
        <w:tc>
          <w:tcPr>
            <w:tcW w:w="6803" w:type="dxa"/>
            <w:shd w:val="clear" w:color="auto" w:fill="D9E2F3"/>
          </w:tcPr>
          <w:p w14:paraId="24FFEFCE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b/>
                <w:sz w:val="24"/>
                <w:lang w:val="ru-RU"/>
              </w:rPr>
              <w:t>Почему не подходит для задачи</w:t>
            </w:r>
          </w:p>
        </w:tc>
      </w:tr>
      <w:tr w:rsidR="00E00F0A" w:rsidRPr="00E036A3" w14:paraId="6660E612" w14:textId="77777777">
        <w:trPr>
          <w:jc w:val="center"/>
        </w:trPr>
        <w:tc>
          <w:tcPr>
            <w:tcW w:w="2268" w:type="dxa"/>
          </w:tcPr>
          <w:p w14:paraId="484E2290" w14:textId="77777777" w:rsidR="00E00F0A" w:rsidRDefault="00000000">
            <w:r>
              <w:rPr>
                <w:sz w:val="24"/>
              </w:rPr>
              <w:t>MySQL/MariaDB</w:t>
            </w:r>
          </w:p>
        </w:tc>
        <w:tc>
          <w:tcPr>
            <w:tcW w:w="6803" w:type="dxa"/>
          </w:tcPr>
          <w:p w14:paraId="7890CEF8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Хуже работают функции для JSON и аналитики, меньше готовых расширений.</w:t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</w:p>
        </w:tc>
      </w:tr>
      <w:tr w:rsidR="00E00F0A" w:rsidRPr="00E036A3" w14:paraId="58E26001" w14:textId="77777777">
        <w:trPr>
          <w:jc w:val="center"/>
        </w:trPr>
        <w:tc>
          <w:tcPr>
            <w:tcW w:w="2268" w:type="dxa"/>
          </w:tcPr>
          <w:p w14:paraId="2E67229F" w14:textId="77777777" w:rsidR="00E00F0A" w:rsidRDefault="00000000">
            <w:r>
              <w:rPr>
                <w:sz w:val="24"/>
              </w:rPr>
              <w:t>SQLite</w:t>
            </w:r>
          </w:p>
        </w:tc>
        <w:tc>
          <w:tcPr>
            <w:tcW w:w="6803" w:type="dxa"/>
          </w:tcPr>
          <w:p w14:paraId="45A7FEAF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Файловая БД. Не рассчитана на параллельные запросы от многих пользователей.</w:t>
            </w:r>
          </w:p>
        </w:tc>
      </w:tr>
      <w:tr w:rsidR="00E00F0A" w:rsidRPr="00E036A3" w14:paraId="350D5C97" w14:textId="77777777">
        <w:trPr>
          <w:jc w:val="center"/>
        </w:trPr>
        <w:tc>
          <w:tcPr>
            <w:tcW w:w="2268" w:type="dxa"/>
          </w:tcPr>
          <w:p w14:paraId="7F89FDCC" w14:textId="77777777" w:rsidR="00E00F0A" w:rsidRDefault="00000000">
            <w:r>
              <w:rPr>
                <w:sz w:val="24"/>
              </w:rPr>
              <w:t>MongoDB</w:t>
            </w:r>
          </w:p>
        </w:tc>
        <w:tc>
          <w:tcPr>
            <w:tcW w:w="6803" w:type="dxa"/>
          </w:tcPr>
          <w:p w14:paraId="6BDA697A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Документная база. Отсутствие JOIN-ов сильно усложняет аналитические запросы.</w:t>
            </w:r>
            <w:r>
              <w:rPr>
                <w:sz w:val="24"/>
              </w:rPr>
            </w:r>
            <w:r w:rsidRPr="00E036A3">
              <w:rPr>
                <w:sz w:val="24"/>
                <w:lang w:val="ru-RU"/>
              </w:rPr>
            </w:r>
          </w:p>
        </w:tc>
      </w:tr>
      <w:tr w:rsidR="00E00F0A" w:rsidRPr="00E036A3" w14:paraId="6F5AAB48" w14:textId="77777777">
        <w:trPr>
          <w:jc w:val="center"/>
        </w:trPr>
        <w:tc>
          <w:tcPr>
            <w:tcW w:w="2268" w:type="dxa"/>
          </w:tcPr>
          <w:p w14:paraId="5CA5DCA7" w14:textId="77777777" w:rsidR="00E00F0A" w:rsidRDefault="00000000">
            <w:r>
              <w:rPr>
                <w:sz w:val="24"/>
              </w:rPr>
              <w:t>Oracle/MS SQL</w:t>
            </w:r>
          </w:p>
        </w:tc>
        <w:tc>
          <w:tcPr>
            <w:tcW w:w="6803" w:type="dxa"/>
          </w:tcPr>
          <w:p w14:paraId="620EDDAA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Платные корпоративные базы. Для курсового проекта это избыточно.</w:t>
            </w:r>
          </w:p>
        </w:tc>
      </w:tr>
    </w:tbl>
    <w:p w14:paraId="0469D1E9" w14:textId="77777777" w:rsidR="00E00F0A" w:rsidRPr="00E036A3" w:rsidRDefault="00000000">
      <w:pPr>
        <w:jc w:val="center"/>
        <w:rPr>
          <w:lang w:val="ru-RU"/>
        </w:rPr>
      </w:pPr>
      <w:r w:rsidRPr="00E036A3">
        <w:rPr>
          <w:i/>
          <w:sz w:val="24"/>
          <w:lang w:val="ru-RU"/>
        </w:rPr>
        <w:t>Таблица 2. Сравнение СУБД</w:t>
      </w:r>
    </w:p>
    <w:p w14:paraId="6AA688B8" w14:textId="77777777" w:rsidR="00E00F0A" w:rsidRPr="00E036A3" w:rsidRDefault="00000000">
      <w:pPr>
        <w:pStyle w:val="1"/>
        <w:rPr>
          <w:lang w:val="ru-RU"/>
        </w:rPr>
      </w:pPr>
      <w:bookmarkStart w:id="6" w:name="_Toc232377561"/>
      <w:r w:rsidRPr="00E036A3">
        <w:rPr>
          <w:rFonts w:ascii="Times New Roman" w:hAnsi="Times New Roman"/>
          <w:color w:val="000000"/>
          <w:lang w:val="ru-RU"/>
        </w:rPr>
        <w:t>3. Нормализация базы данных</w:t>
      </w:r>
      <w:bookmarkEnd w:id="6"/>
    </w:p>
    <w:p w14:paraId="11D7FA13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Нормализация нужна, чтобы убрать дублирование данных и избежать ошибок при их изменении. Дальше показано, как таблица с сообщениями приводилась к третьей нормальной форме.</w:t>
      </w:r>
    </w:p>
    <w:p w14:paraId="25A16EB7" w14:textId="77777777" w:rsidR="00E00F0A" w:rsidRPr="00E036A3" w:rsidRDefault="00000000">
      <w:pPr>
        <w:pStyle w:val="21"/>
        <w:rPr>
          <w:lang w:val="ru-RU"/>
        </w:rPr>
      </w:pPr>
      <w:bookmarkStart w:id="7" w:name="_Toc232377562"/>
      <w:r w:rsidRPr="00E036A3">
        <w:rPr>
          <w:rFonts w:ascii="Times New Roman" w:hAnsi="Times New Roman"/>
          <w:color w:val="000000"/>
          <w:lang w:val="ru-RU"/>
        </w:rPr>
        <w:t>3.1. Исходное (ненормализованное) представление</w:t>
      </w:r>
      <w:bookmarkEnd w:id="7"/>
    </w:p>
    <w:p w14:paraId="3D2124B8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>Если собрать все данные о переписке в одну таблицу, она будет выглядеть так: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0DFDA75C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3B8A7033" w14:textId="77777777" w:rsidR="00E00F0A" w:rsidRDefault="00000000">
            <w:pPr>
              <w:spacing w:line="240" w:lineRule="auto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chat_</w:t>
            </w:r>
            <w:proofErr w:type="gramStart"/>
            <w:r>
              <w:rPr>
                <w:rFonts w:ascii="Consolas" w:hAnsi="Consolas"/>
                <w:sz w:val="18"/>
              </w:rPr>
              <w:t>log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</w:p>
          <w:p w14:paraId="48FF27B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message_id, telegram_id, username, first_name, language,</w:t>
            </w:r>
          </w:p>
          <w:p w14:paraId="7FA2C95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dialogue_title, message_text, role,</w:t>
            </w:r>
          </w:p>
          <w:p w14:paraId="23128A6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model_code, model_name, provider_name, is_premium,</w:t>
            </w:r>
          </w:p>
          <w:p w14:paraId="1954B16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attachments_list, created_at</w:t>
            </w:r>
          </w:p>
          <w:p w14:paraId="61261B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14:paraId="570A21AD" w14:textId="77777777" w:rsidR="00E00F0A" w:rsidRDefault="00000000">
      <w:pPr>
        <w:jc w:val="center"/>
      </w:pPr>
      <w:r>
        <w:rPr>
          <w:i/>
          <w:sz w:val="24"/>
        </w:rPr>
        <w:t>Листинг 1. Ненормализованная таблица</w:t>
      </w:r>
    </w:p>
    <w:p w14:paraId="3ABADEF6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Здесь список файлов лежит в одном поле, а данные пользователя и модели дублируются. Отсюда появляются проблемы. Поменялось название модели — нужно обновлять тысячи строк. Нужно добавить модель, с которой еще не общались — не получится. Удалили последнее сообщение от модели — потеряли информацию о самой модели.</w:t>
      </w:r>
    </w:p>
    <w:p w14:paraId="2E085989" w14:textId="77777777" w:rsidR="00E00F0A" w:rsidRPr="00E036A3" w:rsidRDefault="00000000">
      <w:pPr>
        <w:pStyle w:val="21"/>
        <w:rPr>
          <w:lang w:val="ru-RU"/>
        </w:rPr>
      </w:pPr>
      <w:bookmarkStart w:id="8" w:name="_Toc232377563"/>
      <w:r w:rsidRPr="00E036A3">
        <w:rPr>
          <w:rFonts w:ascii="Times New Roman" w:hAnsi="Times New Roman"/>
          <w:color w:val="000000"/>
          <w:lang w:val="ru-RU"/>
        </w:rPr>
        <w:t>3.2. Первая нормальная форма (1НФ)</w:t>
      </w:r>
      <w:bookmarkEnd w:id="8"/>
    </w:p>
    <w:p w14:paraId="115FB244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Первая нормальная форма требует, чтобы все поля были неделимыми. Поле attachments_list со списком файлов этому противоречит. Поэтому файлы были вынесены в отдельную таблицу attachments и связаны с сообщениями.</w:t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1F4697D9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Важный момент: поле properties_json в журнале событий тоже выглядит как нарушение первой нормальной формы. Но это сделано специально для хранения гибкой аналитики, а не из-за плохой структуры.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</w:p>
    <w:p w14:paraId="723C1BB2" w14:textId="77777777" w:rsidR="00E00F0A" w:rsidRPr="00E036A3" w:rsidRDefault="00000000">
      <w:pPr>
        <w:pStyle w:val="21"/>
        <w:rPr>
          <w:lang w:val="ru-RU"/>
        </w:rPr>
      </w:pPr>
      <w:bookmarkStart w:id="9" w:name="_Toc232377564"/>
      <w:r w:rsidRPr="00E036A3">
        <w:rPr>
          <w:rFonts w:ascii="Times New Roman" w:hAnsi="Times New Roman"/>
          <w:color w:val="000000"/>
          <w:lang w:val="ru-RU"/>
        </w:rPr>
        <w:t>3.3. Вторая нормальная форма (2НФ)</w:t>
      </w:r>
      <w:bookmarkEnd w:id="9"/>
    </w:p>
    <w:p w14:paraId="06FF80E4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Вторая нормальная форма требует, чтобы неключевые поля зависели от всего первичного ключа целиком. Данные были разделены на сущности users, llm_models и messages с собственными ключами id. Теперь атрибуты пользователя зависят только от id пользователя.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13005CCF" w14:textId="77777777" w:rsidR="00E00F0A" w:rsidRPr="00E036A3" w:rsidRDefault="00000000">
      <w:pPr>
        <w:pStyle w:val="21"/>
        <w:rPr>
          <w:lang w:val="ru-RU"/>
        </w:rPr>
      </w:pPr>
      <w:bookmarkStart w:id="10" w:name="_Toc232377565"/>
      <w:r w:rsidRPr="00E036A3">
        <w:rPr>
          <w:rFonts w:ascii="Times New Roman" w:hAnsi="Times New Roman"/>
          <w:color w:val="000000"/>
          <w:lang w:val="ru-RU"/>
        </w:rPr>
        <w:lastRenderedPageBreak/>
        <w:t>3.4. Третья нормальная форма (3НФ)</w:t>
      </w:r>
      <w:bookmarkEnd w:id="10"/>
    </w:p>
    <w:p w14:paraId="0FF52A99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Третья нормальная форма запрещает транзитивные зависимости. Например, раньше название провайдера зависело от кода модели. Поэтому провайдеры были вынесены в таблицу llm_providers, а модели — в llm_models.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4B6FE84D" w14:textId="77777777" w:rsidR="00E00F0A" w:rsidRDefault="00000000">
      <w:pPr>
        <w:ind w:firstLine="709"/>
        <w:jc w:val="both"/>
      </w:pPr>
      <w:r w:rsidRPr="00E036A3">
        <w:rPr>
          <w:lang w:val="ru-RU"/>
        </w:rPr>
        <w:t>В итоге получилась схема из девяти таблиц. Все они находятся в 3НФ. В таблице 3 показано, куда были перенесены поля.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E00F0A" w14:paraId="5C629AC6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1F2FBF12" w14:textId="77777777" w:rsidR="00E00F0A" w:rsidRDefault="00000000">
            <w:r>
              <w:rPr>
                <w:b/>
                <w:sz w:val="24"/>
              </w:rPr>
              <w:t>Поле исходной таблицы</w:t>
            </w:r>
          </w:p>
        </w:tc>
        <w:tc>
          <w:tcPr>
            <w:tcW w:w="2268" w:type="dxa"/>
            <w:shd w:val="clear" w:color="auto" w:fill="D9E2F3"/>
          </w:tcPr>
          <w:p w14:paraId="05C1DB00" w14:textId="77777777" w:rsidR="00E00F0A" w:rsidRDefault="00000000">
            <w:r>
              <w:rPr>
                <w:b/>
                <w:sz w:val="24"/>
              </w:rPr>
              <w:t>Куда вынесено</w:t>
            </w:r>
          </w:p>
        </w:tc>
        <w:tc>
          <w:tcPr>
            <w:tcW w:w="3969" w:type="dxa"/>
            <w:shd w:val="clear" w:color="auto" w:fill="D9E2F3"/>
          </w:tcPr>
          <w:p w14:paraId="78FB5115" w14:textId="77777777" w:rsidR="00E00F0A" w:rsidRDefault="00000000">
            <w:r>
              <w:rPr>
                <w:b/>
                <w:sz w:val="24"/>
              </w:rPr>
              <w:t>Причина</w:t>
            </w:r>
          </w:p>
        </w:tc>
      </w:tr>
      <w:tr w:rsidR="00E00F0A" w:rsidRPr="00E036A3" w14:paraId="34E75EE9" w14:textId="77777777">
        <w:trPr>
          <w:jc w:val="center"/>
        </w:trPr>
        <w:tc>
          <w:tcPr>
            <w:tcW w:w="2835" w:type="dxa"/>
          </w:tcPr>
          <w:p w14:paraId="4DD8796B" w14:textId="77777777" w:rsidR="00E00F0A" w:rsidRDefault="00000000">
            <w:r>
              <w:rPr>
                <w:sz w:val="24"/>
              </w:rPr>
              <w:t>username, first_name, language</w:t>
            </w:r>
          </w:p>
        </w:tc>
        <w:tc>
          <w:tcPr>
            <w:tcW w:w="2268" w:type="dxa"/>
          </w:tcPr>
          <w:p w14:paraId="04B6CF66" w14:textId="77777777" w:rsidR="00E00F0A" w:rsidRDefault="00000000">
            <w:r>
              <w:rPr>
                <w:sz w:val="24"/>
              </w:rPr>
              <w:t>users</w:t>
            </w:r>
          </w:p>
        </w:tc>
        <w:tc>
          <w:tcPr>
            <w:tcW w:w="3969" w:type="dxa"/>
          </w:tcPr>
          <w:p w14:paraId="743F2124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зависят от пользователя, не от сообщения</w:t>
            </w:r>
          </w:p>
        </w:tc>
      </w:tr>
      <w:tr w:rsidR="00E00F0A" w14:paraId="73194847" w14:textId="77777777">
        <w:trPr>
          <w:jc w:val="center"/>
        </w:trPr>
        <w:tc>
          <w:tcPr>
            <w:tcW w:w="2835" w:type="dxa"/>
          </w:tcPr>
          <w:p w14:paraId="2B30DBCD" w14:textId="77777777" w:rsidR="00E00F0A" w:rsidRDefault="00000000">
            <w:proofErr w:type="spellStart"/>
            <w:r>
              <w:rPr>
                <w:sz w:val="24"/>
              </w:rPr>
              <w:t>dialogue_title</w:t>
            </w:r>
            <w:proofErr w:type="spellEnd"/>
          </w:p>
        </w:tc>
        <w:tc>
          <w:tcPr>
            <w:tcW w:w="2268" w:type="dxa"/>
          </w:tcPr>
          <w:p w14:paraId="0C6D0212" w14:textId="77777777" w:rsidR="00E00F0A" w:rsidRDefault="00000000">
            <w:r>
              <w:rPr>
                <w:sz w:val="24"/>
              </w:rPr>
              <w:t>dialogues</w:t>
            </w:r>
          </w:p>
        </w:tc>
        <w:tc>
          <w:tcPr>
            <w:tcW w:w="3969" w:type="dxa"/>
          </w:tcPr>
          <w:p w14:paraId="4CF521AA" w14:textId="77777777" w:rsidR="00E00F0A" w:rsidRDefault="00000000">
            <w:r>
              <w:rPr>
                <w:sz w:val="24"/>
              </w:rPr>
              <w:t>зависит от диалога</w:t>
            </w:r>
          </w:p>
        </w:tc>
      </w:tr>
      <w:tr w:rsidR="00E00F0A" w14:paraId="0D95B28B" w14:textId="77777777">
        <w:trPr>
          <w:jc w:val="center"/>
        </w:trPr>
        <w:tc>
          <w:tcPr>
            <w:tcW w:w="2835" w:type="dxa"/>
          </w:tcPr>
          <w:p w14:paraId="2BF6BD9C" w14:textId="77777777" w:rsidR="00E00F0A" w:rsidRDefault="00000000">
            <w:r>
              <w:rPr>
                <w:sz w:val="24"/>
              </w:rPr>
              <w:t>model_name, is_premium</w:t>
            </w:r>
          </w:p>
        </w:tc>
        <w:tc>
          <w:tcPr>
            <w:tcW w:w="2268" w:type="dxa"/>
          </w:tcPr>
          <w:p w14:paraId="33D4E037" w14:textId="77777777" w:rsidR="00E00F0A" w:rsidRDefault="00000000">
            <w:r>
              <w:rPr>
                <w:sz w:val="24"/>
              </w:rPr>
              <w:t>llm_models</w:t>
            </w:r>
          </w:p>
        </w:tc>
        <w:tc>
          <w:tcPr>
            <w:tcW w:w="3969" w:type="dxa"/>
          </w:tcPr>
          <w:p w14:paraId="08AA6FF5" w14:textId="77777777" w:rsidR="00E00F0A" w:rsidRDefault="00000000">
            <w:r>
              <w:rPr>
                <w:sz w:val="24"/>
              </w:rPr>
              <w:t>зависят от модели</w:t>
            </w:r>
          </w:p>
        </w:tc>
      </w:tr>
      <w:tr w:rsidR="00E00F0A" w14:paraId="23F5A965" w14:textId="77777777">
        <w:trPr>
          <w:jc w:val="center"/>
        </w:trPr>
        <w:tc>
          <w:tcPr>
            <w:tcW w:w="2835" w:type="dxa"/>
          </w:tcPr>
          <w:p w14:paraId="42EF3C3D" w14:textId="77777777" w:rsidR="00E00F0A" w:rsidRDefault="00000000">
            <w:r>
              <w:rPr>
                <w:sz w:val="24"/>
              </w:rPr>
              <w:t>provider_name</w:t>
            </w:r>
          </w:p>
        </w:tc>
        <w:tc>
          <w:tcPr>
            <w:tcW w:w="2268" w:type="dxa"/>
          </w:tcPr>
          <w:p w14:paraId="6EE6BD69" w14:textId="77777777" w:rsidR="00E00F0A" w:rsidRDefault="00000000">
            <w:r>
              <w:rPr>
                <w:sz w:val="24"/>
              </w:rPr>
              <w:t>llm_providers</w:t>
            </w:r>
          </w:p>
        </w:tc>
        <w:tc>
          <w:tcPr>
            <w:tcW w:w="3969" w:type="dxa"/>
          </w:tcPr>
          <w:p w14:paraId="24FD4967" w14:textId="77777777" w:rsidR="00E00F0A" w:rsidRDefault="00000000">
            <w:r>
              <w:rPr>
                <w:sz w:val="24"/>
              </w:rPr>
              <w:t>транзитивная зависимость через модель</w:t>
            </w:r>
          </w:p>
        </w:tc>
      </w:tr>
      <w:tr w:rsidR="00E00F0A" w14:paraId="3E205709" w14:textId="77777777">
        <w:trPr>
          <w:jc w:val="center"/>
        </w:trPr>
        <w:tc>
          <w:tcPr>
            <w:tcW w:w="2835" w:type="dxa"/>
          </w:tcPr>
          <w:p w14:paraId="22704B47" w14:textId="77777777" w:rsidR="00E00F0A" w:rsidRDefault="00000000">
            <w:r>
              <w:rPr>
                <w:sz w:val="24"/>
              </w:rPr>
              <w:t>attachments_list</w:t>
            </w:r>
          </w:p>
        </w:tc>
        <w:tc>
          <w:tcPr>
            <w:tcW w:w="2268" w:type="dxa"/>
          </w:tcPr>
          <w:p w14:paraId="4904B67D" w14:textId="77777777" w:rsidR="00E00F0A" w:rsidRDefault="00000000">
            <w:r>
              <w:rPr>
                <w:sz w:val="24"/>
              </w:rPr>
              <w:t>attachments</w:t>
            </w:r>
          </w:p>
        </w:tc>
        <w:tc>
          <w:tcPr>
            <w:tcW w:w="3969" w:type="dxa"/>
          </w:tcPr>
          <w:p w14:paraId="54D9AF21" w14:textId="77777777" w:rsidR="00E00F0A" w:rsidRDefault="00000000">
            <w:r>
              <w:rPr>
                <w:sz w:val="24"/>
              </w:rPr>
              <w:t>повторяющаяся группа (1НФ)</w:t>
            </w:r>
          </w:p>
        </w:tc>
      </w:tr>
      <w:tr w:rsidR="00E00F0A" w14:paraId="52146745" w14:textId="77777777">
        <w:trPr>
          <w:jc w:val="center"/>
        </w:trPr>
        <w:tc>
          <w:tcPr>
            <w:tcW w:w="2835" w:type="dxa"/>
          </w:tcPr>
          <w:p w14:paraId="79B7CA22" w14:textId="77777777" w:rsidR="00E00F0A" w:rsidRDefault="00000000">
            <w:r>
              <w:rPr>
                <w:sz w:val="24"/>
              </w:rPr>
              <w:t>message_text, role, created_at</w:t>
            </w:r>
          </w:p>
        </w:tc>
        <w:tc>
          <w:tcPr>
            <w:tcW w:w="2268" w:type="dxa"/>
          </w:tcPr>
          <w:p w14:paraId="1AD280B3" w14:textId="77777777" w:rsidR="00E00F0A" w:rsidRDefault="00000000">
            <w:r>
              <w:rPr>
                <w:sz w:val="24"/>
              </w:rPr>
              <w:t>messages</w:t>
            </w:r>
          </w:p>
        </w:tc>
        <w:tc>
          <w:tcPr>
            <w:tcW w:w="3969" w:type="dxa"/>
          </w:tcPr>
          <w:p w14:paraId="18A020BB" w14:textId="77777777" w:rsidR="00E00F0A" w:rsidRDefault="00000000">
            <w:r>
              <w:rPr>
                <w:sz w:val="24"/>
              </w:rPr>
              <w:t>собственные атрибуты сообщения</w:t>
            </w:r>
          </w:p>
        </w:tc>
      </w:tr>
    </w:tbl>
    <w:p w14:paraId="73CAAAE3" w14:textId="77777777" w:rsidR="00E00F0A" w:rsidRDefault="00000000">
      <w:pPr>
        <w:jc w:val="center"/>
      </w:pPr>
      <w:r>
        <w:rPr>
          <w:i/>
          <w:sz w:val="24"/>
        </w:rPr>
        <w:t>Таблица 3. Декомпозиция при нормализации</w:t>
      </w:r>
    </w:p>
    <w:p w14:paraId="410ACB17" w14:textId="77777777" w:rsidR="00E00F0A" w:rsidRDefault="00000000">
      <w:pPr>
        <w:pStyle w:val="1"/>
      </w:pPr>
      <w:bookmarkStart w:id="11" w:name="_Toc232377566"/>
      <w:r>
        <w:rPr>
          <w:rFonts w:ascii="Times New Roman" w:hAnsi="Times New Roman"/>
          <w:color w:val="000000"/>
        </w:rPr>
        <w:t>4. ER-диаграмма</w:t>
      </w:r>
      <w:bookmarkEnd w:id="11"/>
    </w:p>
    <w:p w14:paraId="561DF850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Логическая схема составлена в нотации IDEF1x. Прямоугольники обозначают сущности. Сверху указан первичный ключ (PK), снизу — остальные поля. Связи «один-ко-многим» обозначены линией с точкой на конце. Сплошная линия означает идентифицирующую связь.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56CBEF6D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>Все связи описаны в таблице 4. Саму схему можно изучить на рисунке 1.</w:t>
      </w:r>
    </w:p>
    <w:p w14:paraId="68AD04AF" w14:textId="77777777" w:rsidR="00E00F0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E42810" wp14:editId="5CE1C554">
            <wp:extent cx="5760720" cy="38254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907B" w14:textId="77777777" w:rsidR="00E00F0A" w:rsidRDefault="00000000">
      <w:pPr>
        <w:jc w:val="center"/>
      </w:pPr>
      <w:r>
        <w:rPr>
          <w:i/>
          <w:sz w:val="24"/>
        </w:rPr>
        <w:t>Рисунок 1. ER-диаграмма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03"/>
        <w:gridCol w:w="1134"/>
        <w:gridCol w:w="3969"/>
      </w:tblGrid>
      <w:tr w:rsidR="00E00F0A" w14:paraId="6751C9D1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2E488F88" w14:textId="77777777" w:rsidR="00E00F0A" w:rsidRDefault="00000000">
            <w:r>
              <w:rPr>
                <w:b/>
                <w:sz w:val="24"/>
              </w:rPr>
              <w:t>Родитель</w:t>
            </w:r>
          </w:p>
        </w:tc>
        <w:tc>
          <w:tcPr>
            <w:tcW w:w="2041" w:type="dxa"/>
            <w:shd w:val="clear" w:color="auto" w:fill="D9E2F3"/>
          </w:tcPr>
          <w:p w14:paraId="30B72DDF" w14:textId="77777777" w:rsidR="00E00F0A" w:rsidRDefault="00000000">
            <w:r>
              <w:rPr>
                <w:b/>
                <w:sz w:val="24"/>
              </w:rPr>
              <w:t>Потомок</w:t>
            </w:r>
          </w:p>
        </w:tc>
        <w:tc>
          <w:tcPr>
            <w:tcW w:w="1134" w:type="dxa"/>
            <w:shd w:val="clear" w:color="auto" w:fill="D9E2F3"/>
          </w:tcPr>
          <w:p w14:paraId="7E679934" w14:textId="77777777" w:rsidR="00E00F0A" w:rsidRDefault="00000000">
            <w:r>
              <w:rPr>
                <w:b/>
                <w:sz w:val="24"/>
              </w:rPr>
              <w:t>Тип</w:t>
            </w:r>
          </w:p>
        </w:tc>
        <w:tc>
          <w:tcPr>
            <w:tcW w:w="3969" w:type="dxa"/>
            <w:shd w:val="clear" w:color="auto" w:fill="D9E2F3"/>
          </w:tcPr>
          <w:p w14:paraId="676D4DE2" w14:textId="77777777" w:rsidR="00E00F0A" w:rsidRDefault="00000000">
            <w:r>
              <w:rPr>
                <w:b/>
                <w:sz w:val="24"/>
              </w:rPr>
              <w:t>Смысл связи</w:t>
            </w:r>
          </w:p>
        </w:tc>
      </w:tr>
      <w:tr w:rsidR="00E00F0A" w14:paraId="5B5A908E" w14:textId="77777777">
        <w:trPr>
          <w:jc w:val="center"/>
        </w:trPr>
        <w:tc>
          <w:tcPr>
            <w:tcW w:w="1928" w:type="dxa"/>
          </w:tcPr>
          <w:p w14:paraId="47B83449" w14:textId="77777777" w:rsidR="00E00F0A" w:rsidRDefault="00000000">
            <w:r>
              <w:rPr>
                <w:sz w:val="24"/>
              </w:rPr>
              <w:t>users</w:t>
            </w:r>
          </w:p>
        </w:tc>
        <w:tc>
          <w:tcPr>
            <w:tcW w:w="2041" w:type="dxa"/>
          </w:tcPr>
          <w:p w14:paraId="00BABACD" w14:textId="77777777" w:rsidR="00E00F0A" w:rsidRDefault="00000000">
            <w:r>
              <w:rPr>
                <w:sz w:val="24"/>
              </w:rPr>
              <w:t>dialogues</w:t>
            </w:r>
          </w:p>
        </w:tc>
        <w:tc>
          <w:tcPr>
            <w:tcW w:w="1134" w:type="dxa"/>
          </w:tcPr>
          <w:p w14:paraId="169CFBA1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1F6E08F6" w14:textId="77777777" w:rsidR="00E00F0A" w:rsidRDefault="00000000">
            <w:r>
              <w:rPr>
                <w:sz w:val="24"/>
              </w:rPr>
              <w:t>у пользователя много диалогов</w:t>
            </w:r>
          </w:p>
        </w:tc>
      </w:tr>
      <w:tr w:rsidR="00E00F0A" w14:paraId="1FC054F7" w14:textId="77777777">
        <w:trPr>
          <w:jc w:val="center"/>
        </w:trPr>
        <w:tc>
          <w:tcPr>
            <w:tcW w:w="1928" w:type="dxa"/>
          </w:tcPr>
          <w:p w14:paraId="3C688F36" w14:textId="77777777" w:rsidR="00E00F0A" w:rsidRDefault="00000000">
            <w:r>
              <w:rPr>
                <w:sz w:val="24"/>
              </w:rPr>
              <w:t>dialogues</w:t>
            </w:r>
          </w:p>
        </w:tc>
        <w:tc>
          <w:tcPr>
            <w:tcW w:w="2041" w:type="dxa"/>
          </w:tcPr>
          <w:p w14:paraId="124AD0E7" w14:textId="77777777" w:rsidR="00E00F0A" w:rsidRDefault="00000000">
            <w:r>
              <w:rPr>
                <w:sz w:val="24"/>
              </w:rPr>
              <w:t>messages</w:t>
            </w:r>
          </w:p>
        </w:tc>
        <w:tc>
          <w:tcPr>
            <w:tcW w:w="1134" w:type="dxa"/>
          </w:tcPr>
          <w:p w14:paraId="5B3CEFEE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4BCD5846" w14:textId="77777777" w:rsidR="00E00F0A" w:rsidRDefault="00000000">
            <w:r>
              <w:rPr>
                <w:sz w:val="24"/>
              </w:rPr>
              <w:t>в диалоге много сообщений</w:t>
            </w:r>
          </w:p>
        </w:tc>
      </w:tr>
      <w:tr w:rsidR="00E00F0A" w14:paraId="60DDE0C5" w14:textId="77777777">
        <w:trPr>
          <w:jc w:val="center"/>
        </w:trPr>
        <w:tc>
          <w:tcPr>
            <w:tcW w:w="1928" w:type="dxa"/>
          </w:tcPr>
          <w:p w14:paraId="308851E9" w14:textId="77777777" w:rsidR="00E00F0A" w:rsidRDefault="00000000">
            <w:r>
              <w:rPr>
                <w:sz w:val="24"/>
              </w:rPr>
              <w:t>messages</w:t>
            </w:r>
          </w:p>
        </w:tc>
        <w:tc>
          <w:tcPr>
            <w:tcW w:w="2041" w:type="dxa"/>
          </w:tcPr>
          <w:p w14:paraId="78BB2ABD" w14:textId="77777777" w:rsidR="00E00F0A" w:rsidRDefault="00000000">
            <w:r>
              <w:rPr>
                <w:sz w:val="24"/>
              </w:rPr>
              <w:t>attachments</w:t>
            </w:r>
          </w:p>
        </w:tc>
        <w:tc>
          <w:tcPr>
            <w:tcW w:w="1134" w:type="dxa"/>
          </w:tcPr>
          <w:p w14:paraId="3F637F5C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6719B912" w14:textId="77777777" w:rsidR="00E00F0A" w:rsidRDefault="00000000">
            <w:r>
              <w:rPr>
                <w:sz w:val="24"/>
              </w:rPr>
              <w:t>к сообщению несколько вложений</w:t>
            </w:r>
          </w:p>
        </w:tc>
      </w:tr>
      <w:tr w:rsidR="00E00F0A" w14:paraId="74F8B99A" w14:textId="77777777">
        <w:trPr>
          <w:jc w:val="center"/>
        </w:trPr>
        <w:tc>
          <w:tcPr>
            <w:tcW w:w="1928" w:type="dxa"/>
          </w:tcPr>
          <w:p w14:paraId="3B04E1B9" w14:textId="77777777" w:rsidR="00E00F0A" w:rsidRDefault="00000000">
            <w:r>
              <w:rPr>
                <w:sz w:val="24"/>
              </w:rPr>
              <w:t>dialogues</w:t>
            </w:r>
          </w:p>
        </w:tc>
        <w:tc>
          <w:tcPr>
            <w:tcW w:w="2041" w:type="dxa"/>
          </w:tcPr>
          <w:p w14:paraId="45544F39" w14:textId="77777777" w:rsidR="00E00F0A" w:rsidRDefault="00000000">
            <w:r>
              <w:rPr>
                <w:sz w:val="24"/>
              </w:rPr>
              <w:t>dialogue_summaries</w:t>
            </w:r>
          </w:p>
        </w:tc>
        <w:tc>
          <w:tcPr>
            <w:tcW w:w="1134" w:type="dxa"/>
          </w:tcPr>
          <w:p w14:paraId="4E700F74" w14:textId="77777777" w:rsidR="00E00F0A" w:rsidRDefault="00000000">
            <w:r>
              <w:rPr>
                <w:sz w:val="24"/>
              </w:rPr>
              <w:t>1 : 1</w:t>
            </w:r>
          </w:p>
        </w:tc>
        <w:tc>
          <w:tcPr>
            <w:tcW w:w="3969" w:type="dxa"/>
          </w:tcPr>
          <w:p w14:paraId="3C0DB580" w14:textId="77777777" w:rsidR="00E00F0A" w:rsidRDefault="00000000">
            <w:r>
              <w:rPr>
                <w:sz w:val="24"/>
              </w:rPr>
              <w:t>одна свёртка на диалог</w:t>
            </w:r>
          </w:p>
        </w:tc>
      </w:tr>
      <w:tr w:rsidR="00E00F0A" w14:paraId="67C95C31" w14:textId="77777777">
        <w:trPr>
          <w:jc w:val="center"/>
        </w:trPr>
        <w:tc>
          <w:tcPr>
            <w:tcW w:w="1928" w:type="dxa"/>
          </w:tcPr>
          <w:p w14:paraId="04F53B71" w14:textId="77777777" w:rsidR="00E00F0A" w:rsidRDefault="00000000">
            <w:r>
              <w:rPr>
                <w:sz w:val="24"/>
              </w:rPr>
              <w:t>llm_providers</w:t>
            </w:r>
          </w:p>
        </w:tc>
        <w:tc>
          <w:tcPr>
            <w:tcW w:w="2041" w:type="dxa"/>
          </w:tcPr>
          <w:p w14:paraId="4EF60024" w14:textId="77777777" w:rsidR="00E00F0A" w:rsidRDefault="00000000">
            <w:r>
              <w:rPr>
                <w:sz w:val="24"/>
              </w:rPr>
              <w:t>llm_models</w:t>
            </w:r>
          </w:p>
        </w:tc>
        <w:tc>
          <w:tcPr>
            <w:tcW w:w="1134" w:type="dxa"/>
          </w:tcPr>
          <w:p w14:paraId="4E7057B8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46E2043C" w14:textId="77777777" w:rsidR="00E00F0A" w:rsidRDefault="00000000">
            <w:r>
              <w:rPr>
                <w:sz w:val="24"/>
              </w:rPr>
              <w:t>у провайдера много моделей</w:t>
            </w:r>
          </w:p>
        </w:tc>
      </w:tr>
      <w:tr w:rsidR="00E00F0A" w14:paraId="1254713C" w14:textId="77777777">
        <w:trPr>
          <w:jc w:val="center"/>
        </w:trPr>
        <w:tc>
          <w:tcPr>
            <w:tcW w:w="1928" w:type="dxa"/>
          </w:tcPr>
          <w:p w14:paraId="32E2C14F" w14:textId="77777777" w:rsidR="00E00F0A" w:rsidRDefault="00000000">
            <w:r>
              <w:rPr>
                <w:sz w:val="24"/>
              </w:rPr>
              <w:t>llm_models</w:t>
            </w:r>
          </w:p>
        </w:tc>
        <w:tc>
          <w:tcPr>
            <w:tcW w:w="2041" w:type="dxa"/>
          </w:tcPr>
          <w:p w14:paraId="401EB0B1" w14:textId="77777777" w:rsidR="00E00F0A" w:rsidRDefault="00000000">
            <w:r>
              <w:rPr>
                <w:sz w:val="24"/>
              </w:rPr>
              <w:t>messages</w:t>
            </w:r>
          </w:p>
        </w:tc>
        <w:tc>
          <w:tcPr>
            <w:tcW w:w="1134" w:type="dxa"/>
          </w:tcPr>
          <w:p w14:paraId="746D4A98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1FD39053" w14:textId="77777777" w:rsidR="00E00F0A" w:rsidRDefault="00000000">
            <w:r>
              <w:rPr>
                <w:sz w:val="24"/>
              </w:rPr>
              <w:t>модель сгенерировала много ответов</w:t>
            </w:r>
          </w:p>
        </w:tc>
      </w:tr>
      <w:tr w:rsidR="00E00F0A" w:rsidRPr="00E036A3" w14:paraId="461AE00D" w14:textId="77777777">
        <w:trPr>
          <w:jc w:val="center"/>
        </w:trPr>
        <w:tc>
          <w:tcPr>
            <w:tcW w:w="1928" w:type="dxa"/>
          </w:tcPr>
          <w:p w14:paraId="4C88BD4C" w14:textId="77777777" w:rsidR="00E00F0A" w:rsidRDefault="00000000">
            <w:r>
              <w:rPr>
                <w:sz w:val="24"/>
              </w:rPr>
              <w:t>event_kinds</w:t>
            </w:r>
          </w:p>
        </w:tc>
        <w:tc>
          <w:tcPr>
            <w:tcW w:w="2041" w:type="dxa"/>
          </w:tcPr>
          <w:p w14:paraId="34D2F6C9" w14:textId="77777777" w:rsidR="00E00F0A" w:rsidRDefault="00000000">
            <w:r>
              <w:rPr>
                <w:sz w:val="24"/>
              </w:rPr>
              <w:t>analytics_events</w:t>
            </w:r>
          </w:p>
        </w:tc>
        <w:tc>
          <w:tcPr>
            <w:tcW w:w="1134" w:type="dxa"/>
          </w:tcPr>
          <w:p w14:paraId="1C523F42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1A519056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у типа события много записей</w:t>
            </w:r>
          </w:p>
        </w:tc>
      </w:tr>
      <w:tr w:rsidR="00E00F0A" w14:paraId="63356AAC" w14:textId="77777777">
        <w:trPr>
          <w:jc w:val="center"/>
        </w:trPr>
        <w:tc>
          <w:tcPr>
            <w:tcW w:w="1928" w:type="dxa"/>
          </w:tcPr>
          <w:p w14:paraId="10121E07" w14:textId="77777777" w:rsidR="00E00F0A" w:rsidRDefault="00000000">
            <w:r>
              <w:rPr>
                <w:sz w:val="24"/>
              </w:rPr>
              <w:t>users</w:t>
            </w:r>
          </w:p>
        </w:tc>
        <w:tc>
          <w:tcPr>
            <w:tcW w:w="2041" w:type="dxa"/>
          </w:tcPr>
          <w:p w14:paraId="2216BB13" w14:textId="77777777" w:rsidR="00E00F0A" w:rsidRDefault="00000000">
            <w:r>
              <w:rPr>
                <w:sz w:val="24"/>
              </w:rPr>
              <w:t>analytics_events</w:t>
            </w:r>
          </w:p>
        </w:tc>
        <w:tc>
          <w:tcPr>
            <w:tcW w:w="1134" w:type="dxa"/>
          </w:tcPr>
          <w:p w14:paraId="5D139B25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5433D313" w14:textId="77777777" w:rsidR="00E00F0A" w:rsidRDefault="00000000">
            <w:r>
              <w:rPr>
                <w:sz w:val="24"/>
              </w:rPr>
              <w:t>события пользователя</w:t>
            </w:r>
          </w:p>
        </w:tc>
      </w:tr>
      <w:tr w:rsidR="00E00F0A" w14:paraId="0B12A2C3" w14:textId="77777777">
        <w:trPr>
          <w:jc w:val="center"/>
        </w:trPr>
        <w:tc>
          <w:tcPr>
            <w:tcW w:w="1928" w:type="dxa"/>
          </w:tcPr>
          <w:p w14:paraId="134A4278" w14:textId="77777777" w:rsidR="00E00F0A" w:rsidRDefault="00000000">
            <w:r>
              <w:rPr>
                <w:sz w:val="24"/>
              </w:rPr>
              <w:t>dialogues</w:t>
            </w:r>
          </w:p>
        </w:tc>
        <w:tc>
          <w:tcPr>
            <w:tcW w:w="2041" w:type="dxa"/>
          </w:tcPr>
          <w:p w14:paraId="22E4C458" w14:textId="77777777" w:rsidR="00E00F0A" w:rsidRDefault="00000000">
            <w:r>
              <w:rPr>
                <w:sz w:val="24"/>
              </w:rPr>
              <w:t>analytics_events</w:t>
            </w:r>
          </w:p>
        </w:tc>
        <w:tc>
          <w:tcPr>
            <w:tcW w:w="1134" w:type="dxa"/>
          </w:tcPr>
          <w:p w14:paraId="3D4D3A23" w14:textId="77777777" w:rsidR="00E00F0A" w:rsidRDefault="00000000">
            <w:r>
              <w:rPr>
                <w:sz w:val="24"/>
              </w:rPr>
              <w:t>1 : N</w:t>
            </w:r>
          </w:p>
        </w:tc>
        <w:tc>
          <w:tcPr>
            <w:tcW w:w="3969" w:type="dxa"/>
          </w:tcPr>
          <w:p w14:paraId="56BC2635" w14:textId="77777777" w:rsidR="00E00F0A" w:rsidRDefault="00000000">
            <w:r>
              <w:rPr>
                <w:sz w:val="24"/>
              </w:rPr>
              <w:t>события в контексте диалога</w:t>
            </w:r>
          </w:p>
        </w:tc>
      </w:tr>
    </w:tbl>
    <w:p w14:paraId="64FACEB5" w14:textId="77777777" w:rsidR="00E00F0A" w:rsidRDefault="00000000">
      <w:pPr>
        <w:jc w:val="center"/>
      </w:pPr>
      <w:r>
        <w:rPr>
          <w:i/>
          <w:sz w:val="24"/>
        </w:rPr>
        <w:t>Таблица 4. Связи между сущностями</w:t>
      </w:r>
    </w:p>
    <w:p w14:paraId="04D8D49E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Связь users→dialogues обязательная — диалог не может существовать без пользователя. Связи из журнала событий необязательные (стоит правило ON DELETE SET NULL). Если пользователь удалит аккаунт, его логи останутся для общей аналитики.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 w:rsidRPr="00E036A3">
        <w:rPr>
          <w:lang w:val="ru-RU"/>
        </w:rPr>
      </w:r>
      <w:proofErr w:type="gramStart"/>
      <w:r w:rsidRPr="00E036A3">
        <w:rPr>
          <w:lang w:val="ru-RU"/>
        </w:rPr>
      </w:r>
      <w:proofErr w:type="gramEnd"/>
      <w:r w:rsidRPr="00E036A3">
        <w:rPr>
          <w:lang w:val="ru-RU"/>
        </w:rPr>
      </w:r>
    </w:p>
    <w:p w14:paraId="0D61633B" w14:textId="77777777" w:rsidR="00E00F0A" w:rsidRPr="00E036A3" w:rsidRDefault="00000000">
      <w:pPr>
        <w:pStyle w:val="1"/>
        <w:rPr>
          <w:lang w:val="ru-RU"/>
        </w:rPr>
      </w:pPr>
      <w:bookmarkStart w:id="12" w:name="_Toc232377567"/>
      <w:r w:rsidRPr="00E036A3">
        <w:rPr>
          <w:rFonts w:ascii="Times New Roman" w:hAnsi="Times New Roman"/>
          <w:color w:val="000000"/>
          <w:lang w:val="ru-RU"/>
        </w:rPr>
        <w:t>5. Физическая модель (</w:t>
      </w:r>
      <w:r>
        <w:rPr>
          <w:rFonts w:ascii="Times New Roman" w:hAnsi="Times New Roman"/>
          <w:color w:val="000000"/>
        </w:rPr>
        <w:t>DDL</w:t>
      </w:r>
      <w:r w:rsidRPr="00E036A3">
        <w:rPr>
          <w:rFonts w:ascii="Times New Roman" w:hAnsi="Times New Roman"/>
          <w:color w:val="000000"/>
          <w:lang w:val="ru-RU"/>
        </w:rPr>
        <w:t>)</w:t>
      </w:r>
      <w:bookmarkEnd w:id="12"/>
    </w:p>
    <w:p w14:paraId="6C2879E4" w14:textId="77777777" w:rsidR="00E00F0A" w:rsidRDefault="00000000">
      <w:pPr>
        <w:ind w:firstLine="709"/>
        <w:jc w:val="both"/>
      </w:pPr>
      <w:r w:rsidRPr="00E036A3">
        <w:rPr>
          <w:lang w:val="ru-RU"/>
        </w:rPr>
        <w:t>В этом разделе описаны главные таблицы и ограничения. Полный код DDL находится в Приложении А.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7D90727" w14:textId="77777777" w:rsidR="00E00F0A" w:rsidRDefault="00000000">
      <w:pPr>
        <w:pStyle w:val="21"/>
      </w:pPr>
      <w:bookmarkStart w:id="13" w:name="_Toc232377568"/>
      <w:r>
        <w:rPr>
          <w:rFonts w:ascii="Times New Roman" w:hAnsi="Times New Roman"/>
          <w:color w:val="000000"/>
        </w:rPr>
        <w:t>5.1. Ограничения целостности</w:t>
      </w:r>
      <w:bookmarkEnd w:id="13"/>
    </w:p>
    <w:p w14:paraId="0BF44F98" w14:textId="77777777" w:rsidR="00E00F0A" w:rsidRDefault="00000000">
      <w:pPr>
        <w:pStyle w:val="a0"/>
      </w:pPr>
      <w:r>
        <w:t>В качестве первичных ключей (PRIMARY KEY) используются BIGSERIAL/SMALLSERIAL.</w:t>
      </w:r>
    </w:p>
    <w:p w14:paraId="369E2754" w14:textId="77777777" w:rsidR="00E00F0A" w:rsidRPr="00E036A3" w:rsidRDefault="00000000">
      <w:pPr>
        <w:pStyle w:val="a0"/>
        <w:rPr>
          <w:lang w:val="ru-RU"/>
        </w:rPr>
      </w:pPr>
      <w:r>
        <w:t>Для внешних ключей (FOREIGN KEY) заданы строгие правила: CASCADE для удаления диалогов вместе с пользователем, RESTRICT, чтобы нельзя было удалить активную модель, и SET NULL для аналитики.</w:t>
      </w:r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6C578254" w14:textId="77777777" w:rsidR="00E00F0A" w:rsidRPr="00E036A3" w:rsidRDefault="00000000">
      <w:pPr>
        <w:pStyle w:val="a0"/>
        <w:rPr>
          <w:lang w:val="ru-RU"/>
        </w:rPr>
      </w:pPr>
      <w:r>
        <w:t>Правило UNIQUE стоит на telegram_id, а также на кодах провайдеров, моделей и событий.</w:t>
      </w:r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742FAEEC" w14:textId="77777777" w:rsidR="00E00F0A" w:rsidRPr="00E036A3" w:rsidRDefault="00000000">
      <w:pPr>
        <w:pStyle w:val="a0"/>
        <w:rPr>
          <w:lang w:val="ru-RU"/>
        </w:rPr>
      </w:pPr>
      <w:r>
        <w:t>Через CHECK ограничены роли сообщений, размер токенов и формат хэшей SHA-256.</w:t>
      </w:r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64568ED7" w14:textId="77777777" w:rsidR="00E00F0A" w:rsidRPr="00E036A3" w:rsidRDefault="00000000">
      <w:pPr>
        <w:pStyle w:val="a0"/>
        <w:rPr>
          <w:lang w:val="ru-RU"/>
        </w:rPr>
      </w:pPr>
      <w:r>
        <w:t>Обязательные поля помечены NOT NULL, а значения по умолчанию заданы через DEFAULT.</w:t>
      </w:r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proofErr w:type="gramStart"/>
      <w:r/>
      <w:r w:rsidRPr="00E036A3">
        <w:rPr>
          <w:lang w:val="ru-RU"/>
        </w:rPr>
      </w:r>
      <w:proofErr w:type="gramEnd"/>
      <w:r w:rsidRPr="00E036A3">
        <w:rPr>
          <w:lang w:val="ru-RU"/>
        </w:rPr>
      </w:r>
    </w:p>
    <w:p w14:paraId="67B2B8BA" w14:textId="77777777" w:rsidR="00E00F0A" w:rsidRDefault="00000000">
      <w:pPr>
        <w:pStyle w:val="21"/>
      </w:pPr>
      <w:bookmarkStart w:id="14" w:name="_Toc232377569"/>
      <w:r>
        <w:rPr>
          <w:rFonts w:ascii="Times New Roman" w:hAnsi="Times New Roman"/>
          <w:color w:val="000000"/>
        </w:rPr>
        <w:t>5.2. Пример определения таблицы messages</w:t>
      </w:r>
      <w:bookmarkEnd w:id="14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54106F1F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4E65A39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messages (</w:t>
            </w:r>
          </w:p>
          <w:p w14:paraId="2C42BB6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BIGSERIAL       PRIMARY KEY,</w:t>
            </w:r>
          </w:p>
          <w:p w14:paraId="171BC0C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dialogue_id     BIGINT          NOT NULL</w:t>
            </w:r>
          </w:p>
          <w:p w14:paraId="1EBE3BE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REFERENCES dialogues(id) ON DELETE CASCADE,</w:t>
            </w:r>
          </w:p>
          <w:p w14:paraId="030DB31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role            VARCHAR(16)     NOT NULL,</w:t>
            </w:r>
          </w:p>
          <w:p w14:paraId="3F9C317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content         TEXT            NOT NULL,</w:t>
            </w:r>
          </w:p>
          <w:p w14:paraId="6622F10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model_id        SMALLINT        REFERENCES llm_models(id) ON DELETE RESTRICT,</w:t>
            </w:r>
          </w:p>
          <w:p w14:paraId="6585BD5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tokens_in       INTEGER,</w:t>
            </w:r>
          </w:p>
          <w:p w14:paraId="56BD68A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tokens_out      INTEGER,</w:t>
            </w:r>
          </w:p>
          <w:p w14:paraId="3B63C0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created_at      TIMESTAMPTZ     NOT NULL DEFAULT NOW(),</w:t>
            </w:r>
          </w:p>
          <w:p w14:paraId="7CEC44A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F1248E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chk_messages_role_known</w:t>
            </w:r>
          </w:p>
          <w:p w14:paraId="4B83B38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(role IN ('user', 'assistant', 'system')),</w:t>
            </w:r>
          </w:p>
          <w:p w14:paraId="168B850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chk_messages_content_not_empty</w:t>
            </w:r>
          </w:p>
          <w:p w14:paraId="017A69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(length(content) &gt; 0),</w:t>
            </w:r>
          </w:p>
          <w:p w14:paraId="50279FE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chk_messages_tokens_non_negative</w:t>
            </w:r>
          </w:p>
          <w:p w14:paraId="1B2EE3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</w:t>
            </w:r>
          </w:p>
          <w:p w14:paraId="70DA5E5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(tokens_in  IS NULL OR tokens_in  &gt;= 0)</w:t>
            </w:r>
          </w:p>
          <w:p w14:paraId="0463372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        AND</w:t>
            </w:r>
          </w:p>
          <w:p w14:paraId="6D48C37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(tokens_out IS NULL OR tokens_out &gt;= 0)</w:t>
            </w:r>
          </w:p>
          <w:p w14:paraId="1B7E96D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),</w:t>
            </w:r>
          </w:p>
          <w:p w14:paraId="626CEF4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chk_messages_assistant_has_model</w:t>
            </w:r>
          </w:p>
          <w:p w14:paraId="08251DD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</w:t>
            </w:r>
          </w:p>
          <w:p w14:paraId="12F7664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(role = 'assistant' AND model_id IS NOT NULL)</w:t>
            </w:r>
          </w:p>
          <w:p w14:paraId="381C68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OR</w:t>
            </w:r>
          </w:p>
          <w:p w14:paraId="34E57A2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(role &lt;&gt; 'assistant' AND model_id IS NULL)</w:t>
            </w:r>
          </w:p>
          <w:p w14:paraId="628B98A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</w:t>
            </w:r>
          </w:p>
          <w:p w14:paraId="206B6BB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1583ED14" w14:textId="77777777" w:rsidR="00E00F0A" w:rsidRDefault="00000000">
      <w:pPr>
        <w:jc w:val="center"/>
      </w:pPr>
      <w:r>
        <w:rPr>
          <w:i/>
          <w:sz w:val="24"/>
        </w:rPr>
        <w:lastRenderedPageBreak/>
        <w:t>Листинг 2. Определение таблицы messages</w:t>
      </w:r>
    </w:p>
    <w:p w14:paraId="012AD290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Интересное ограничение — chk_messages_assistant_has_model. Оно прямо на уровне базы запрещает сохранять ответ нейросети без указания самой модели. А для сообщений от человека, наоборот, не дает прикрепить модель. Это наглядный пример того, как база данных сама следит за логикой.</w:t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62DC9DED" w14:textId="77777777" w:rsidR="00E00F0A" w:rsidRPr="00E036A3" w:rsidRDefault="00000000">
      <w:pPr>
        <w:pStyle w:val="1"/>
        <w:rPr>
          <w:lang w:val="ru-RU"/>
        </w:rPr>
      </w:pPr>
      <w:bookmarkStart w:id="15" w:name="_Toc232377570"/>
      <w:r w:rsidRPr="00E036A3">
        <w:rPr>
          <w:rFonts w:ascii="Times New Roman" w:hAnsi="Times New Roman"/>
          <w:color w:val="000000"/>
          <w:lang w:val="ru-RU"/>
        </w:rPr>
        <w:t>6. Индексы</w:t>
      </w:r>
      <w:bookmarkEnd w:id="15"/>
    </w:p>
    <w:p w14:paraId="44A36F1B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В базе созданы индексы для самых частых запросов. Их назначение описано в таблице 5. Код можно найти в Приложении Б.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2"/>
        <w:gridCol w:w="2268"/>
        <w:gridCol w:w="3685"/>
      </w:tblGrid>
      <w:tr w:rsidR="00E00F0A" w14:paraId="093D8AE2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4CEA343A" w14:textId="77777777" w:rsidR="00E00F0A" w:rsidRDefault="00000000">
            <w:proofErr w:type="spellStart"/>
            <w:r>
              <w:rPr>
                <w:b/>
                <w:sz w:val="24"/>
              </w:rPr>
              <w:t>Индекс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4FE2719B" w14:textId="77777777" w:rsidR="00E00F0A" w:rsidRDefault="00000000">
            <w:r>
              <w:rPr>
                <w:b/>
                <w:sz w:val="24"/>
              </w:rPr>
              <w:t>Таблица / тип</w:t>
            </w:r>
          </w:p>
        </w:tc>
        <w:tc>
          <w:tcPr>
            <w:tcW w:w="3685" w:type="dxa"/>
            <w:shd w:val="clear" w:color="auto" w:fill="D9E2F3"/>
          </w:tcPr>
          <w:p w14:paraId="3D2D2DA9" w14:textId="77777777" w:rsidR="00E00F0A" w:rsidRDefault="00000000">
            <w:r>
              <w:rPr>
                <w:b/>
                <w:sz w:val="24"/>
              </w:rPr>
              <w:t>Под какой запрос</w:t>
            </w:r>
          </w:p>
        </w:tc>
      </w:tr>
      <w:tr w:rsidR="00E00F0A" w:rsidRPr="00E036A3" w14:paraId="0D053290" w14:textId="77777777">
        <w:trPr>
          <w:jc w:val="center"/>
        </w:trPr>
        <w:tc>
          <w:tcPr>
            <w:tcW w:w="3118" w:type="dxa"/>
          </w:tcPr>
          <w:p w14:paraId="1905B574" w14:textId="77777777" w:rsidR="00E00F0A" w:rsidRDefault="00000000">
            <w:r>
              <w:rPr>
                <w:sz w:val="24"/>
              </w:rPr>
              <w:t>ix_dialogues_user_updated_at_desc</w:t>
            </w:r>
          </w:p>
        </w:tc>
        <w:tc>
          <w:tcPr>
            <w:tcW w:w="2268" w:type="dxa"/>
          </w:tcPr>
          <w:p w14:paraId="0B0EE335" w14:textId="77777777" w:rsidR="00E00F0A" w:rsidRDefault="00000000">
            <w:r>
              <w:rPr>
                <w:sz w:val="24"/>
              </w:rPr>
              <w:t>dialogues, B-tree</w:t>
            </w:r>
          </w:p>
        </w:tc>
        <w:tc>
          <w:tcPr>
            <w:tcW w:w="3685" w:type="dxa"/>
          </w:tcPr>
          <w:p w14:paraId="552F2758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список диалогов пользователя по последней активности</w:t>
            </w:r>
          </w:p>
        </w:tc>
      </w:tr>
      <w:tr w:rsidR="00E00F0A" w14:paraId="7C5A77C5" w14:textId="77777777">
        <w:trPr>
          <w:jc w:val="center"/>
        </w:trPr>
        <w:tc>
          <w:tcPr>
            <w:tcW w:w="3118" w:type="dxa"/>
          </w:tcPr>
          <w:p w14:paraId="1B717EC1" w14:textId="77777777" w:rsidR="00E00F0A" w:rsidRDefault="00000000">
            <w:proofErr w:type="spellStart"/>
            <w:r>
              <w:rPr>
                <w:sz w:val="24"/>
              </w:rPr>
              <w:t>ix_dialogues_active_user</w:t>
            </w:r>
            <w:proofErr w:type="spellEnd"/>
          </w:p>
        </w:tc>
        <w:tc>
          <w:tcPr>
            <w:tcW w:w="2268" w:type="dxa"/>
          </w:tcPr>
          <w:p w14:paraId="6C186DAE" w14:textId="77777777" w:rsidR="00E00F0A" w:rsidRDefault="00000000">
            <w:r>
              <w:rPr>
                <w:sz w:val="24"/>
              </w:rPr>
              <w:t>dialogues, partial</w:t>
            </w:r>
          </w:p>
        </w:tc>
        <w:tc>
          <w:tcPr>
            <w:tcW w:w="3685" w:type="dxa"/>
          </w:tcPr>
          <w:p w14:paraId="00349590" w14:textId="77777777" w:rsidR="00E00F0A" w:rsidRDefault="00000000">
            <w:r>
              <w:rPr>
                <w:sz w:val="24"/>
              </w:rPr>
              <w:t>только неархивные диалоги пользователя</w:t>
            </w:r>
          </w:p>
        </w:tc>
      </w:tr>
      <w:tr w:rsidR="00E00F0A" w14:paraId="5704CE6B" w14:textId="77777777">
        <w:trPr>
          <w:jc w:val="center"/>
        </w:trPr>
        <w:tc>
          <w:tcPr>
            <w:tcW w:w="3118" w:type="dxa"/>
          </w:tcPr>
          <w:p w14:paraId="35B1C531" w14:textId="77777777" w:rsidR="00E00F0A" w:rsidRDefault="00000000">
            <w:r>
              <w:rPr>
                <w:sz w:val="24"/>
              </w:rPr>
              <w:t>ix_messages_dialogue_created</w:t>
            </w:r>
          </w:p>
        </w:tc>
        <w:tc>
          <w:tcPr>
            <w:tcW w:w="2268" w:type="dxa"/>
          </w:tcPr>
          <w:p w14:paraId="7FE6BDFE" w14:textId="77777777" w:rsidR="00E00F0A" w:rsidRDefault="00000000">
            <w:r>
              <w:rPr>
                <w:sz w:val="24"/>
              </w:rPr>
              <w:t>messages, B-tree</w:t>
            </w:r>
          </w:p>
        </w:tc>
        <w:tc>
          <w:tcPr>
            <w:tcW w:w="3685" w:type="dxa"/>
          </w:tcPr>
          <w:p w14:paraId="5213A744" w14:textId="77777777" w:rsidR="00E00F0A" w:rsidRDefault="00000000">
            <w:r>
              <w:rPr>
                <w:sz w:val="24"/>
              </w:rPr>
              <w:t>постраничное чтение сообщений диалога</w:t>
            </w:r>
          </w:p>
        </w:tc>
      </w:tr>
      <w:tr w:rsidR="00E00F0A" w:rsidRPr="00E036A3" w14:paraId="27B1A08F" w14:textId="77777777">
        <w:trPr>
          <w:jc w:val="center"/>
        </w:trPr>
        <w:tc>
          <w:tcPr>
            <w:tcW w:w="3118" w:type="dxa"/>
          </w:tcPr>
          <w:p w14:paraId="6E6FBC3B" w14:textId="77777777" w:rsidR="00E00F0A" w:rsidRDefault="00000000">
            <w:r>
              <w:rPr>
                <w:sz w:val="24"/>
              </w:rPr>
              <w:t>ix_messages_model_created</w:t>
            </w:r>
          </w:p>
        </w:tc>
        <w:tc>
          <w:tcPr>
            <w:tcW w:w="2268" w:type="dxa"/>
          </w:tcPr>
          <w:p w14:paraId="4F9509B6" w14:textId="77777777" w:rsidR="00E00F0A" w:rsidRDefault="00000000">
            <w:r>
              <w:rPr>
                <w:sz w:val="24"/>
              </w:rPr>
              <w:t>messages, partial</w:t>
            </w:r>
          </w:p>
        </w:tc>
        <w:tc>
          <w:tcPr>
            <w:tcW w:w="3685" w:type="dxa"/>
          </w:tcPr>
          <w:p w14:paraId="23A262B6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аналитика использования модели за период</w:t>
            </w:r>
          </w:p>
        </w:tc>
      </w:tr>
      <w:tr w:rsidR="00E00F0A" w14:paraId="746180A0" w14:textId="77777777">
        <w:trPr>
          <w:jc w:val="center"/>
        </w:trPr>
        <w:tc>
          <w:tcPr>
            <w:tcW w:w="3118" w:type="dxa"/>
          </w:tcPr>
          <w:p w14:paraId="64694984" w14:textId="77777777" w:rsidR="00E00F0A" w:rsidRDefault="00000000">
            <w:proofErr w:type="spellStart"/>
            <w:r>
              <w:rPr>
                <w:sz w:val="24"/>
              </w:rPr>
              <w:t>ix_attachments_message</w:t>
            </w:r>
            <w:proofErr w:type="spellEnd"/>
          </w:p>
        </w:tc>
        <w:tc>
          <w:tcPr>
            <w:tcW w:w="2268" w:type="dxa"/>
          </w:tcPr>
          <w:p w14:paraId="3636364E" w14:textId="77777777" w:rsidR="00E00F0A" w:rsidRDefault="00000000">
            <w:r>
              <w:rPr>
                <w:sz w:val="24"/>
              </w:rPr>
              <w:t>attachments, B-tree</w:t>
            </w:r>
          </w:p>
        </w:tc>
        <w:tc>
          <w:tcPr>
            <w:tcW w:w="3685" w:type="dxa"/>
          </w:tcPr>
          <w:p w14:paraId="58CE10A5" w14:textId="77777777" w:rsidR="00E00F0A" w:rsidRDefault="00000000">
            <w:r>
              <w:rPr>
                <w:sz w:val="24"/>
              </w:rPr>
              <w:t>вложения сообщения (JOIN)</w:t>
            </w:r>
          </w:p>
        </w:tc>
      </w:tr>
      <w:tr w:rsidR="00E00F0A" w14:paraId="56268BEF" w14:textId="77777777">
        <w:trPr>
          <w:jc w:val="center"/>
        </w:trPr>
        <w:tc>
          <w:tcPr>
            <w:tcW w:w="3118" w:type="dxa"/>
          </w:tcPr>
          <w:p w14:paraId="5B906F89" w14:textId="77777777" w:rsidR="00E00F0A" w:rsidRDefault="00000000">
            <w:r>
              <w:rPr>
                <w:sz w:val="24"/>
              </w:rPr>
              <w:t>ix_attachments_sha256</w:t>
            </w:r>
          </w:p>
        </w:tc>
        <w:tc>
          <w:tcPr>
            <w:tcW w:w="2268" w:type="dxa"/>
          </w:tcPr>
          <w:p w14:paraId="4F13CCE2" w14:textId="77777777" w:rsidR="00E00F0A" w:rsidRDefault="00000000">
            <w:r>
              <w:rPr>
                <w:sz w:val="24"/>
              </w:rPr>
              <w:t>attachments, B-tree</w:t>
            </w:r>
          </w:p>
        </w:tc>
        <w:tc>
          <w:tcPr>
            <w:tcW w:w="3685" w:type="dxa"/>
          </w:tcPr>
          <w:p w14:paraId="45A7EC71" w14:textId="77777777" w:rsidR="00E00F0A" w:rsidRDefault="00000000">
            <w:r>
              <w:rPr>
                <w:sz w:val="24"/>
              </w:rPr>
              <w:t>дедупликация файлов по хешу</w:t>
            </w:r>
          </w:p>
        </w:tc>
      </w:tr>
      <w:tr w:rsidR="00E00F0A" w14:paraId="52CD9D87" w14:textId="77777777">
        <w:trPr>
          <w:jc w:val="center"/>
        </w:trPr>
        <w:tc>
          <w:tcPr>
            <w:tcW w:w="3118" w:type="dxa"/>
          </w:tcPr>
          <w:p w14:paraId="1FD32458" w14:textId="77777777" w:rsidR="00E00F0A" w:rsidRDefault="00000000">
            <w:r>
              <w:rPr>
                <w:sz w:val="24"/>
              </w:rPr>
              <w:t>ix_events_user_occurred</w:t>
            </w:r>
          </w:p>
        </w:tc>
        <w:tc>
          <w:tcPr>
            <w:tcW w:w="2268" w:type="dxa"/>
          </w:tcPr>
          <w:p w14:paraId="0226199E" w14:textId="77777777" w:rsidR="00E00F0A" w:rsidRDefault="00000000">
            <w:r>
              <w:rPr>
                <w:sz w:val="24"/>
              </w:rPr>
              <w:t>analytics_events, B-tree</w:t>
            </w:r>
          </w:p>
        </w:tc>
        <w:tc>
          <w:tcPr>
            <w:tcW w:w="3685" w:type="dxa"/>
          </w:tcPr>
          <w:p w14:paraId="0AB1671E" w14:textId="77777777" w:rsidR="00E00F0A" w:rsidRDefault="00000000">
            <w:r>
              <w:rPr>
                <w:sz w:val="24"/>
              </w:rPr>
              <w:t>события пользователя по времени</w:t>
            </w:r>
          </w:p>
        </w:tc>
      </w:tr>
      <w:tr w:rsidR="00E00F0A" w:rsidRPr="00E036A3" w14:paraId="58855553" w14:textId="77777777">
        <w:trPr>
          <w:jc w:val="center"/>
        </w:trPr>
        <w:tc>
          <w:tcPr>
            <w:tcW w:w="3118" w:type="dxa"/>
          </w:tcPr>
          <w:p w14:paraId="35211448" w14:textId="77777777" w:rsidR="00E00F0A" w:rsidRDefault="00000000">
            <w:r>
              <w:rPr>
                <w:sz w:val="24"/>
              </w:rPr>
              <w:t>ix_events_kind_occurred</w:t>
            </w:r>
          </w:p>
        </w:tc>
        <w:tc>
          <w:tcPr>
            <w:tcW w:w="2268" w:type="dxa"/>
          </w:tcPr>
          <w:p w14:paraId="5113ED51" w14:textId="77777777" w:rsidR="00E00F0A" w:rsidRDefault="00000000">
            <w:r>
              <w:rPr>
                <w:sz w:val="24"/>
              </w:rPr>
              <w:t>analytics_events, B-</w:t>
            </w:r>
            <w:r>
              <w:rPr>
                <w:sz w:val="24"/>
              </w:rPr>
              <w:lastRenderedPageBreak/>
              <w:t>tree</w:t>
            </w:r>
          </w:p>
        </w:tc>
        <w:tc>
          <w:tcPr>
            <w:tcW w:w="3685" w:type="dxa"/>
          </w:tcPr>
          <w:p w14:paraId="04840A21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lastRenderedPageBreak/>
              <w:t>события одного типа по времени</w:t>
            </w:r>
          </w:p>
        </w:tc>
      </w:tr>
      <w:tr w:rsidR="00E00F0A" w:rsidRPr="00E036A3" w14:paraId="21802B1E" w14:textId="77777777">
        <w:trPr>
          <w:jc w:val="center"/>
        </w:trPr>
        <w:tc>
          <w:tcPr>
            <w:tcW w:w="3118" w:type="dxa"/>
          </w:tcPr>
          <w:p w14:paraId="0E2739FB" w14:textId="77777777" w:rsidR="00E00F0A" w:rsidRDefault="00000000">
            <w:proofErr w:type="spellStart"/>
            <w:r>
              <w:rPr>
                <w:sz w:val="24"/>
              </w:rPr>
              <w:t>gin_events_properties</w:t>
            </w:r>
            <w:proofErr w:type="spellEnd"/>
          </w:p>
        </w:tc>
        <w:tc>
          <w:tcPr>
            <w:tcW w:w="2268" w:type="dxa"/>
          </w:tcPr>
          <w:p w14:paraId="11E80A15" w14:textId="77777777" w:rsidR="00E00F0A" w:rsidRDefault="00000000">
            <w:r>
              <w:rPr>
                <w:sz w:val="24"/>
              </w:rPr>
              <w:t>analytics_events, GIN</w:t>
            </w:r>
          </w:p>
        </w:tc>
        <w:tc>
          <w:tcPr>
            <w:tcW w:w="3685" w:type="dxa"/>
          </w:tcPr>
          <w:p w14:paraId="0DD78E71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 xml:space="preserve">поиск по полям внутри </w:t>
            </w:r>
            <w:r>
              <w:rPr>
                <w:sz w:val="24"/>
              </w:rPr>
              <w:t>JSONB</w:t>
            </w:r>
            <w:r w:rsidRPr="00E036A3">
              <w:rPr>
                <w:sz w:val="24"/>
                <w:lang w:val="ru-RU"/>
              </w:rPr>
              <w:t xml:space="preserve"> (оператор @&gt;)</w:t>
            </w:r>
          </w:p>
        </w:tc>
      </w:tr>
    </w:tbl>
    <w:p w14:paraId="4D02DBDD" w14:textId="77777777" w:rsidR="00E00F0A" w:rsidRPr="00E036A3" w:rsidRDefault="00000000">
      <w:pPr>
        <w:jc w:val="center"/>
        <w:rPr>
          <w:lang w:val="ru-RU"/>
        </w:rPr>
      </w:pPr>
      <w:r w:rsidRPr="00E036A3">
        <w:rPr>
          <w:i/>
          <w:sz w:val="24"/>
          <w:lang w:val="ru-RU"/>
        </w:rPr>
        <w:t>Таблица 5. Индексы и их назначение</w:t>
      </w:r>
    </w:p>
    <w:p w14:paraId="01B98F72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В проекте активно применяются частичные индексы. Они занимают меньше памяти и работают быстрее, потому что индексируют только нужные строки. Для поля JSONB используется GIN-индекс с оператором jsonb_path_ops.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</w:p>
    <w:p w14:paraId="46C0B9F1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Чтобы проверить работу индекса, используется команда EXPLAIN (ANALYZE). План запроса должен показывать Index Scan вместо полного сканирования таблицы.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6AAA2EDD" w14:textId="77777777" w:rsidR="00E00F0A" w:rsidRDefault="00000000">
      <w:pPr>
        <w:pStyle w:val="1"/>
      </w:pPr>
      <w:bookmarkStart w:id="16" w:name="_Toc232377571"/>
      <w:r>
        <w:rPr>
          <w:rFonts w:ascii="Times New Roman" w:hAnsi="Times New Roman"/>
          <w:color w:val="000000"/>
        </w:rPr>
        <w:t xml:space="preserve">7. </w:t>
      </w:r>
      <w:proofErr w:type="spellStart"/>
      <w:r>
        <w:rPr>
          <w:rFonts w:ascii="Times New Roman" w:hAnsi="Times New Roman"/>
          <w:color w:val="000000"/>
        </w:rPr>
        <w:t>Триггеры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функции</w:t>
      </w:r>
      <w:proofErr w:type="spellEnd"/>
      <w:r>
        <w:rPr>
          <w:rFonts w:ascii="Times New Roman" w:hAnsi="Times New Roman"/>
          <w:color w:val="000000"/>
        </w:rPr>
        <w:t xml:space="preserve"> и </w:t>
      </w:r>
      <w:proofErr w:type="spellStart"/>
      <w:r>
        <w:rPr>
          <w:rFonts w:ascii="Times New Roman" w:hAnsi="Times New Roman"/>
          <w:color w:val="000000"/>
        </w:rPr>
        <w:t>процедуры</w:t>
      </w:r>
      <w:bookmarkEnd w:id="16"/>
      <w:proofErr w:type="spellEnd"/>
    </w:p>
    <w:p w14:paraId="1DD4BCBD" w14:textId="77777777" w:rsidR="00E00F0A" w:rsidRDefault="00000000">
      <w:pPr>
        <w:pStyle w:val="21"/>
      </w:pPr>
      <w:bookmarkStart w:id="17" w:name="_Toc232377572"/>
      <w:r>
        <w:rPr>
          <w:rFonts w:ascii="Times New Roman" w:hAnsi="Times New Roman"/>
          <w:color w:val="000000"/>
        </w:rPr>
        <w:t>7.1. Триггеры</w:t>
      </w:r>
      <w:bookmarkEnd w:id="1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2"/>
        <w:gridCol w:w="2551"/>
        <w:gridCol w:w="3402"/>
      </w:tblGrid>
      <w:tr w:rsidR="00E00F0A" w14:paraId="6D8963C6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05595A15" w14:textId="77777777" w:rsidR="00E00F0A" w:rsidRDefault="00000000">
            <w:r>
              <w:rPr>
                <w:b/>
                <w:sz w:val="24"/>
              </w:rPr>
              <w:t>Триггер</w:t>
            </w:r>
          </w:p>
        </w:tc>
        <w:tc>
          <w:tcPr>
            <w:tcW w:w="2551" w:type="dxa"/>
            <w:shd w:val="clear" w:color="auto" w:fill="D9E2F3"/>
          </w:tcPr>
          <w:p w14:paraId="4FE18CAD" w14:textId="77777777" w:rsidR="00E00F0A" w:rsidRDefault="00000000">
            <w:r>
              <w:rPr>
                <w:b/>
                <w:sz w:val="24"/>
              </w:rPr>
              <w:t>Событие</w:t>
            </w:r>
          </w:p>
        </w:tc>
        <w:tc>
          <w:tcPr>
            <w:tcW w:w="3402" w:type="dxa"/>
            <w:shd w:val="clear" w:color="auto" w:fill="D9E2F3"/>
          </w:tcPr>
          <w:p w14:paraId="1ADEB9C4" w14:textId="77777777" w:rsidR="00E00F0A" w:rsidRDefault="00000000">
            <w:r>
              <w:rPr>
                <w:b/>
                <w:sz w:val="24"/>
              </w:rPr>
              <w:t>Назначение</w:t>
            </w:r>
          </w:p>
        </w:tc>
      </w:tr>
      <w:tr w:rsidR="00E00F0A" w14:paraId="09E0BB05" w14:textId="77777777">
        <w:trPr>
          <w:jc w:val="center"/>
        </w:trPr>
        <w:tc>
          <w:tcPr>
            <w:tcW w:w="3118" w:type="dxa"/>
          </w:tcPr>
          <w:p w14:paraId="4AC59F63" w14:textId="77777777" w:rsidR="00E00F0A" w:rsidRDefault="00000000">
            <w:r>
              <w:rPr>
                <w:sz w:val="24"/>
              </w:rPr>
              <w:t>trg_dialogues_touch_updated_at</w:t>
            </w:r>
          </w:p>
        </w:tc>
        <w:tc>
          <w:tcPr>
            <w:tcW w:w="2551" w:type="dxa"/>
          </w:tcPr>
          <w:p w14:paraId="1A806791" w14:textId="77777777" w:rsidR="00E00F0A" w:rsidRDefault="00000000">
            <w:r>
              <w:rPr>
                <w:sz w:val="24"/>
              </w:rPr>
              <w:t>BEFORE UPDATE dialogues</w:t>
            </w:r>
          </w:p>
        </w:tc>
        <w:tc>
          <w:tcPr>
            <w:tcW w:w="3402" w:type="dxa"/>
          </w:tcPr>
          <w:p w14:paraId="4B11EDE8" w14:textId="77777777" w:rsidR="00E00F0A" w:rsidRDefault="00000000">
            <w:r>
              <w:rPr>
                <w:sz w:val="24"/>
              </w:rPr>
              <w:t>поддерживать актуальный updated_at</w:t>
            </w:r>
          </w:p>
        </w:tc>
      </w:tr>
      <w:tr w:rsidR="00E00F0A" w:rsidRPr="00E036A3" w14:paraId="4E830732" w14:textId="77777777">
        <w:trPr>
          <w:jc w:val="center"/>
        </w:trPr>
        <w:tc>
          <w:tcPr>
            <w:tcW w:w="3118" w:type="dxa"/>
          </w:tcPr>
          <w:p w14:paraId="0D736B36" w14:textId="77777777" w:rsidR="00E00F0A" w:rsidRDefault="00000000">
            <w:r>
              <w:rPr>
                <w:sz w:val="24"/>
              </w:rPr>
              <w:t>trg_messages_touch_dialogue</w:t>
            </w:r>
          </w:p>
        </w:tc>
        <w:tc>
          <w:tcPr>
            <w:tcW w:w="2551" w:type="dxa"/>
          </w:tcPr>
          <w:p w14:paraId="1FE4B988" w14:textId="77777777" w:rsidR="00E00F0A" w:rsidRDefault="00000000">
            <w:r>
              <w:rPr>
                <w:sz w:val="24"/>
              </w:rPr>
              <w:t>AFTER INSERT messages</w:t>
            </w:r>
          </w:p>
        </w:tc>
        <w:tc>
          <w:tcPr>
            <w:tcW w:w="3402" w:type="dxa"/>
          </w:tcPr>
          <w:p w14:paraId="24AE51C0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 xml:space="preserve">обновлять </w:t>
            </w:r>
            <w:r>
              <w:rPr>
                <w:sz w:val="24"/>
              </w:rPr>
              <w:t>updated</w:t>
            </w:r>
            <w:r w:rsidRPr="00E036A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at</w:t>
            </w:r>
            <w:r w:rsidRPr="00E036A3">
              <w:rPr>
                <w:sz w:val="24"/>
                <w:lang w:val="ru-RU"/>
              </w:rPr>
              <w:t xml:space="preserve"> диалога при новом сообщении</w:t>
            </w:r>
          </w:p>
        </w:tc>
      </w:tr>
      <w:tr w:rsidR="00E00F0A" w:rsidRPr="00E036A3" w14:paraId="1C85C469" w14:textId="77777777">
        <w:trPr>
          <w:jc w:val="center"/>
        </w:trPr>
        <w:tc>
          <w:tcPr>
            <w:tcW w:w="3118" w:type="dxa"/>
          </w:tcPr>
          <w:p w14:paraId="13B7D7D8" w14:textId="77777777" w:rsidR="00E00F0A" w:rsidRDefault="00000000">
            <w:proofErr w:type="spellStart"/>
            <w:r>
              <w:rPr>
                <w:sz w:val="24"/>
              </w:rPr>
              <w:t>trg_messages_log_event</w:t>
            </w:r>
            <w:proofErr w:type="spellEnd"/>
          </w:p>
        </w:tc>
        <w:tc>
          <w:tcPr>
            <w:tcW w:w="2551" w:type="dxa"/>
          </w:tcPr>
          <w:p w14:paraId="0EE0224F" w14:textId="77777777" w:rsidR="00E00F0A" w:rsidRDefault="00000000">
            <w:r>
              <w:rPr>
                <w:sz w:val="24"/>
              </w:rPr>
              <w:t>AFTER INSERT messages</w:t>
            </w:r>
          </w:p>
        </w:tc>
        <w:tc>
          <w:tcPr>
            <w:tcW w:w="3402" w:type="dxa"/>
          </w:tcPr>
          <w:p w14:paraId="4790E3F3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 xml:space="preserve">автоматически писать событие </w:t>
            </w:r>
            <w:r>
              <w:rPr>
                <w:sz w:val="24"/>
              </w:rPr>
              <w:t>message</w:t>
            </w:r>
            <w:r w:rsidRPr="00E036A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sent</w:t>
            </w:r>
          </w:p>
        </w:tc>
      </w:tr>
      <w:tr w:rsidR="00E00F0A" w:rsidRPr="00E036A3" w14:paraId="307375F2" w14:textId="77777777">
        <w:trPr>
          <w:jc w:val="center"/>
        </w:trPr>
        <w:tc>
          <w:tcPr>
            <w:tcW w:w="3118" w:type="dxa"/>
          </w:tcPr>
          <w:p w14:paraId="52CCAF88" w14:textId="77777777" w:rsidR="00E00F0A" w:rsidRDefault="00000000">
            <w:r>
              <w:rPr>
                <w:sz w:val="24"/>
              </w:rPr>
              <w:t>trg_messages_touch_user_last_seen</w:t>
            </w:r>
          </w:p>
        </w:tc>
        <w:tc>
          <w:tcPr>
            <w:tcW w:w="2551" w:type="dxa"/>
          </w:tcPr>
          <w:p w14:paraId="1176E7E0" w14:textId="77777777" w:rsidR="00E00F0A" w:rsidRDefault="00000000">
            <w:r>
              <w:rPr>
                <w:sz w:val="24"/>
              </w:rPr>
              <w:t>AFTER INSERT messages</w:t>
            </w:r>
          </w:p>
        </w:tc>
        <w:tc>
          <w:tcPr>
            <w:tcW w:w="3402" w:type="dxa"/>
          </w:tcPr>
          <w:p w14:paraId="19AA2C55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 xml:space="preserve">обновлять </w:t>
            </w:r>
            <w:r>
              <w:rPr>
                <w:sz w:val="24"/>
              </w:rPr>
              <w:t>last</w:t>
            </w:r>
            <w:r w:rsidRPr="00E036A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seen</w:t>
            </w:r>
            <w:r w:rsidRPr="00E036A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at</w:t>
            </w:r>
            <w:r w:rsidRPr="00E036A3">
              <w:rPr>
                <w:sz w:val="24"/>
                <w:lang w:val="ru-RU"/>
              </w:rPr>
              <w:t xml:space="preserve"> пользователя</w:t>
            </w:r>
          </w:p>
        </w:tc>
      </w:tr>
      <w:tr w:rsidR="00E00F0A" w:rsidRPr="00E036A3" w14:paraId="30741139" w14:textId="77777777">
        <w:trPr>
          <w:jc w:val="center"/>
        </w:trPr>
        <w:tc>
          <w:tcPr>
            <w:tcW w:w="3118" w:type="dxa"/>
          </w:tcPr>
          <w:p w14:paraId="5880A02D" w14:textId="77777777" w:rsidR="00E00F0A" w:rsidRDefault="00000000">
            <w:proofErr w:type="spellStart"/>
            <w:r>
              <w:rPr>
                <w:sz w:val="24"/>
              </w:rPr>
              <w:t>trg_analytics_events_immutable</w:t>
            </w:r>
            <w:proofErr w:type="spellEnd"/>
          </w:p>
        </w:tc>
        <w:tc>
          <w:tcPr>
            <w:tcW w:w="2551" w:type="dxa"/>
          </w:tcPr>
          <w:p w14:paraId="598DC154" w14:textId="77777777" w:rsidR="00E00F0A" w:rsidRDefault="00000000">
            <w:r>
              <w:rPr>
                <w:sz w:val="24"/>
              </w:rPr>
              <w:t>BEFORE UPDATE/DELETE</w:t>
            </w:r>
          </w:p>
        </w:tc>
        <w:tc>
          <w:tcPr>
            <w:tcW w:w="3402" w:type="dxa"/>
          </w:tcPr>
          <w:p w14:paraId="2E3E8B55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запрет удаления и ручных правок журнала (</w:t>
            </w:r>
            <w:r>
              <w:rPr>
                <w:sz w:val="24"/>
              </w:rPr>
              <w:t>append</w:t>
            </w:r>
            <w:r w:rsidRPr="00E036A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only</w:t>
            </w:r>
            <w:r w:rsidRPr="00E036A3">
              <w:rPr>
                <w:sz w:val="24"/>
                <w:lang w:val="ru-RU"/>
              </w:rPr>
              <w:t>)</w:t>
            </w:r>
          </w:p>
        </w:tc>
      </w:tr>
    </w:tbl>
    <w:p w14:paraId="6FC58D46" w14:textId="77777777" w:rsidR="00E00F0A" w:rsidRPr="00E036A3" w:rsidRDefault="00000000">
      <w:pPr>
        <w:jc w:val="center"/>
        <w:rPr>
          <w:lang w:val="ru-RU"/>
        </w:rPr>
      </w:pPr>
      <w:r w:rsidRPr="00E036A3">
        <w:rPr>
          <w:i/>
          <w:sz w:val="24"/>
          <w:lang w:val="ru-RU"/>
        </w:rPr>
        <w:t>Таблица 6. Триггеры</w:t>
      </w:r>
    </w:p>
    <w:p w14:paraId="08C9A0E8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Триггер trg_analytics_events_immutable блокирует любые изменения в журнале аналитики. Удалять и обновлять записи нельзя. Разрешено только обнуление внешнего ключа (ON DELETE SET NULL), если удалили пользователя. Это гарантирует надежность логов.</w:t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4E9491E2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3A2E9C1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trg_fn_analytics_events_</w:t>
            </w:r>
            <w:proofErr w:type="gramStart"/>
            <w:r>
              <w:rPr>
                <w:rFonts w:ascii="Consolas" w:hAnsi="Consolas"/>
                <w:sz w:val="18"/>
              </w:rPr>
              <w:t>immutable(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  <w:p w14:paraId="292777A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TRIGGER</w:t>
            </w:r>
          </w:p>
          <w:p w14:paraId="6A25EBD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4BD5EE2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691E0D7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40F8142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TG_OP = 'DELETE' THEN</w:t>
            </w:r>
          </w:p>
          <w:p w14:paraId="082B032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 'analytics_events is append-only: DELETE запрещён'</w:t>
            </w:r>
          </w:p>
          <w:p w14:paraId="7524ABD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'feature_not_supported';</w:t>
            </w:r>
          </w:p>
          <w:p w14:paraId="1AE1F5B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END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IF</w:t>
            </w:r>
            <w:r w:rsidRPr="00E036A3">
              <w:rPr>
                <w:rFonts w:ascii="Consolas" w:hAnsi="Consolas"/>
                <w:sz w:val="18"/>
                <w:lang w:val="ru-RU"/>
              </w:rPr>
              <w:t>;</w:t>
            </w:r>
          </w:p>
          <w:p w14:paraId="699BF20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1EA1B9A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</w:t>
            </w:r>
            <w:r>
              <w:rPr>
                <w:rFonts w:ascii="Consolas" w:hAnsi="Consolas"/>
                <w:sz w:val="18"/>
              </w:rPr>
              <w:t>TG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OP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= '</w:t>
            </w:r>
            <w:r>
              <w:rPr>
                <w:rFonts w:ascii="Consolas" w:hAnsi="Consolas"/>
                <w:sz w:val="18"/>
              </w:rPr>
              <w:t>UPDATE</w:t>
            </w:r>
            <w:r w:rsidRPr="00E036A3">
              <w:rPr>
                <w:rFonts w:ascii="Consolas" w:hAnsi="Consolas"/>
                <w:sz w:val="18"/>
                <w:lang w:val="ru-RU"/>
              </w:rPr>
              <w:t>': пропускаем только обнуление внешних ключей,</w:t>
            </w:r>
          </w:p>
          <w:p w14:paraId="3D5B5EA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вызванное</w:t>
            </w:r>
            <w:proofErr w:type="spellEnd"/>
            <w:r>
              <w:rPr>
                <w:rFonts w:ascii="Consolas" w:hAnsi="Consolas"/>
                <w:sz w:val="18"/>
              </w:rPr>
              <w:t xml:space="preserve"> ON DELETE SET NULL. </w:t>
            </w:r>
            <w:r w:rsidRPr="00E036A3">
              <w:rPr>
                <w:rFonts w:ascii="Consolas" w:hAnsi="Consolas"/>
                <w:sz w:val="18"/>
                <w:lang w:val="ru-RU"/>
              </w:rPr>
              <w:t>Любое другое изменение запрещено.</w:t>
            </w:r>
          </w:p>
          <w:p w14:paraId="754C297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IF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NEW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           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DISTINCT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FROM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OLD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id</w:t>
            </w:r>
          </w:p>
          <w:p w14:paraId="05DF24BB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OR NEW.event_kind_id IS DISTINCT FROM OLD.event_kind_id</w:t>
            </w:r>
          </w:p>
          <w:p w14:paraId="5C90C87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NEW.source        IS DISTINCT FROM OLD.source</w:t>
            </w:r>
          </w:p>
          <w:p w14:paraId="39674F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NEW.occurred_at   IS DISTINCT FROM OLD.occurred_at</w:t>
            </w:r>
          </w:p>
          <w:p w14:paraId="4B5C0C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NEW.properties_json IS DISTINCT FROM OLD.properties_json</w:t>
            </w:r>
          </w:p>
          <w:p w14:paraId="2559994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(NEW.user_id     IS DISTINCT FROM OLD.user_id     AND NEW.user_id     IS NOT NULL)</w:t>
            </w:r>
          </w:p>
          <w:p w14:paraId="7959BA1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(NEW.dialogue_id IS DISTINCT FROM OLD.dialogue_id AND NEW.dialogue_id IS NOT NULL)</w:t>
            </w:r>
          </w:p>
          <w:p w14:paraId="0243FB6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THEN</w:t>
            </w:r>
          </w:p>
          <w:p w14:paraId="050FDD4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 'analytics_events is append-only: изменение запрещено'</w:t>
            </w:r>
          </w:p>
          <w:p w14:paraId="4CA9D91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'feature_not_supported';</w:t>
            </w:r>
          </w:p>
          <w:p w14:paraId="2AFA63C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62D35DD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1C45EB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 NEW;</w:t>
            </w:r>
          </w:p>
          <w:p w14:paraId="4573841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7B9FB4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38DEA6F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0B93E6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TRIGGER IF EXISTS trg_analytics_events_immutable ON analytics_events;</w:t>
            </w:r>
          </w:p>
          <w:p w14:paraId="6D9BF7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TRIGGER trg_analytics_events_immutable</w:t>
            </w:r>
          </w:p>
          <w:p w14:paraId="136CC37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BEFORE UPDATE OR DELETE ON analytics_events</w:t>
            </w:r>
          </w:p>
          <w:p w14:paraId="4E934D4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FOR EACH ROW</w:t>
            </w:r>
          </w:p>
          <w:p w14:paraId="0408543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EXECUTE FUNCTION trg_fn_analytics_events_immutable();</w:t>
            </w:r>
          </w:p>
        </w:tc>
      </w:tr>
    </w:tbl>
    <w:p w14:paraId="34AD7041" w14:textId="77777777" w:rsidR="00E00F0A" w:rsidRDefault="00000000">
      <w:pPr>
        <w:jc w:val="center"/>
      </w:pPr>
      <w:r>
        <w:rPr>
          <w:i/>
          <w:sz w:val="24"/>
        </w:rPr>
        <w:t>Листинг 3. Триггер неизменяемости журнала</w:t>
      </w:r>
    </w:p>
    <w:p w14:paraId="7CB84FB1" w14:textId="77777777" w:rsidR="00E00F0A" w:rsidRDefault="00000000">
      <w:pPr>
        <w:pStyle w:val="21"/>
      </w:pPr>
      <w:bookmarkStart w:id="18" w:name="_Toc232377573"/>
      <w:r>
        <w:rPr>
          <w:rFonts w:ascii="Times New Roman" w:hAnsi="Times New Roman"/>
          <w:color w:val="000000"/>
        </w:rPr>
        <w:t>7.2. Функции</w:t>
      </w:r>
      <w:bookmarkEnd w:id="1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9"/>
        <w:gridCol w:w="1701"/>
        <w:gridCol w:w="4535"/>
      </w:tblGrid>
      <w:tr w:rsidR="00E00F0A" w14:paraId="7922DAFD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45D63096" w14:textId="77777777" w:rsidR="00E00F0A" w:rsidRDefault="00000000">
            <w:r>
              <w:rPr>
                <w:b/>
                <w:sz w:val="24"/>
              </w:rPr>
              <w:t>Функция</w:t>
            </w:r>
          </w:p>
        </w:tc>
        <w:tc>
          <w:tcPr>
            <w:tcW w:w="1701" w:type="dxa"/>
            <w:shd w:val="clear" w:color="auto" w:fill="D9E2F3"/>
          </w:tcPr>
          <w:p w14:paraId="4512CAED" w14:textId="77777777" w:rsidR="00E00F0A" w:rsidRDefault="00000000">
            <w:r>
              <w:rPr>
                <w:b/>
                <w:sz w:val="24"/>
              </w:rPr>
              <w:t>Возвращает</w:t>
            </w:r>
          </w:p>
        </w:tc>
        <w:tc>
          <w:tcPr>
            <w:tcW w:w="4535" w:type="dxa"/>
            <w:shd w:val="clear" w:color="auto" w:fill="D9E2F3"/>
          </w:tcPr>
          <w:p w14:paraId="7CFFB72B" w14:textId="77777777" w:rsidR="00E00F0A" w:rsidRDefault="00000000">
            <w:r>
              <w:rPr>
                <w:b/>
                <w:sz w:val="24"/>
              </w:rPr>
              <w:t>Назначение</w:t>
            </w:r>
          </w:p>
        </w:tc>
      </w:tr>
      <w:tr w:rsidR="00E00F0A" w:rsidRPr="00E036A3" w14:paraId="270B0C3C" w14:textId="77777777">
        <w:trPr>
          <w:jc w:val="center"/>
        </w:trPr>
        <w:tc>
          <w:tcPr>
            <w:tcW w:w="2835" w:type="dxa"/>
          </w:tcPr>
          <w:p w14:paraId="49380B2E" w14:textId="77777777" w:rsidR="00E00F0A" w:rsidRDefault="00000000">
            <w:r>
              <w:rPr>
                <w:sz w:val="24"/>
              </w:rPr>
              <w:t>fn_user_message_count</w:t>
            </w:r>
          </w:p>
        </w:tc>
        <w:tc>
          <w:tcPr>
            <w:tcW w:w="1701" w:type="dxa"/>
          </w:tcPr>
          <w:p w14:paraId="0611B383" w14:textId="77777777" w:rsidR="00E00F0A" w:rsidRDefault="00000000">
            <w:r>
              <w:rPr>
                <w:sz w:val="24"/>
              </w:rPr>
              <w:t>BIGINT</w:t>
            </w:r>
          </w:p>
        </w:tc>
        <w:tc>
          <w:tcPr>
            <w:tcW w:w="4535" w:type="dxa"/>
          </w:tcPr>
          <w:p w14:paraId="70206D39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число сообщений пользователя за период</w:t>
            </w:r>
          </w:p>
        </w:tc>
      </w:tr>
      <w:tr w:rsidR="00E00F0A" w14:paraId="1A479657" w14:textId="77777777">
        <w:trPr>
          <w:jc w:val="center"/>
        </w:trPr>
        <w:tc>
          <w:tcPr>
            <w:tcW w:w="2835" w:type="dxa"/>
          </w:tcPr>
          <w:p w14:paraId="6DE11C41" w14:textId="77777777" w:rsidR="00E00F0A" w:rsidRDefault="00000000">
            <w:proofErr w:type="spellStart"/>
            <w:r>
              <w:rPr>
                <w:sz w:val="24"/>
              </w:rPr>
              <w:t>fn_dialogue_token_total</w:t>
            </w:r>
            <w:proofErr w:type="spellEnd"/>
          </w:p>
        </w:tc>
        <w:tc>
          <w:tcPr>
            <w:tcW w:w="1701" w:type="dxa"/>
          </w:tcPr>
          <w:p w14:paraId="7005EE3C" w14:textId="77777777" w:rsidR="00E00F0A" w:rsidRDefault="00000000">
            <w:r>
              <w:rPr>
                <w:sz w:val="24"/>
              </w:rPr>
              <w:t>BIGINT</w:t>
            </w:r>
          </w:p>
        </w:tc>
        <w:tc>
          <w:tcPr>
            <w:tcW w:w="4535" w:type="dxa"/>
          </w:tcPr>
          <w:p w14:paraId="2E91611E" w14:textId="77777777" w:rsidR="00E00F0A" w:rsidRDefault="00000000">
            <w:r>
              <w:rPr>
                <w:sz w:val="24"/>
              </w:rPr>
              <w:t>суммарные токены диалога</w:t>
            </w:r>
          </w:p>
        </w:tc>
      </w:tr>
      <w:tr w:rsidR="00E00F0A" w:rsidRPr="00E036A3" w14:paraId="652B53F3" w14:textId="77777777">
        <w:trPr>
          <w:jc w:val="center"/>
        </w:trPr>
        <w:tc>
          <w:tcPr>
            <w:tcW w:w="2835" w:type="dxa"/>
          </w:tcPr>
          <w:p w14:paraId="475F444C" w14:textId="77777777" w:rsidR="00E00F0A" w:rsidRDefault="00000000">
            <w:r>
              <w:rPr>
                <w:sz w:val="24"/>
              </w:rPr>
              <w:t>fn_top_models</w:t>
            </w:r>
          </w:p>
        </w:tc>
        <w:tc>
          <w:tcPr>
            <w:tcW w:w="1701" w:type="dxa"/>
          </w:tcPr>
          <w:p w14:paraId="2CCBF665" w14:textId="77777777" w:rsidR="00E00F0A" w:rsidRDefault="00000000">
            <w:r>
              <w:rPr>
                <w:sz w:val="24"/>
              </w:rPr>
              <w:t>TABLE</w:t>
            </w:r>
          </w:p>
        </w:tc>
        <w:tc>
          <w:tcPr>
            <w:tcW w:w="4535" w:type="dxa"/>
          </w:tcPr>
          <w:p w14:paraId="27B851EA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топ моделей по использованию за период</w:t>
            </w:r>
          </w:p>
        </w:tc>
      </w:tr>
      <w:tr w:rsidR="00E00F0A" w:rsidRPr="00E036A3" w14:paraId="100396AC" w14:textId="77777777">
        <w:trPr>
          <w:jc w:val="center"/>
        </w:trPr>
        <w:tc>
          <w:tcPr>
            <w:tcW w:w="2835" w:type="dxa"/>
          </w:tcPr>
          <w:p w14:paraId="4A40783A" w14:textId="77777777" w:rsidR="00E00F0A" w:rsidRDefault="00000000">
            <w:proofErr w:type="spellStart"/>
            <w:r>
              <w:rPr>
                <w:sz w:val="24"/>
              </w:rPr>
              <w:t>fn_user_active_days</w:t>
            </w:r>
            <w:proofErr w:type="spellEnd"/>
          </w:p>
        </w:tc>
        <w:tc>
          <w:tcPr>
            <w:tcW w:w="1701" w:type="dxa"/>
          </w:tcPr>
          <w:p w14:paraId="265138F1" w14:textId="77777777" w:rsidR="00E00F0A" w:rsidRDefault="00000000">
            <w:r>
              <w:rPr>
                <w:sz w:val="24"/>
              </w:rPr>
              <w:t>INTEGER</w:t>
            </w:r>
          </w:p>
        </w:tc>
        <w:tc>
          <w:tcPr>
            <w:tcW w:w="4535" w:type="dxa"/>
          </w:tcPr>
          <w:p w14:paraId="1502304C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 xml:space="preserve">число активных дней (для </w:t>
            </w:r>
            <w:r>
              <w:rPr>
                <w:sz w:val="24"/>
              </w:rPr>
              <w:t>DAU</w:t>
            </w:r>
            <w:r w:rsidRPr="00E036A3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MAU</w:t>
            </w:r>
            <w:r w:rsidRPr="00E036A3">
              <w:rPr>
                <w:sz w:val="24"/>
                <w:lang w:val="ru-RU"/>
              </w:rPr>
              <w:t>)</w:t>
            </w:r>
          </w:p>
        </w:tc>
      </w:tr>
      <w:tr w:rsidR="00E00F0A" w14:paraId="7F014E47" w14:textId="77777777">
        <w:trPr>
          <w:jc w:val="center"/>
        </w:trPr>
        <w:tc>
          <w:tcPr>
            <w:tcW w:w="2835" w:type="dxa"/>
          </w:tcPr>
          <w:p w14:paraId="74B80DC3" w14:textId="77777777" w:rsidR="00E00F0A" w:rsidRDefault="00000000">
            <w:r>
              <w:rPr>
                <w:sz w:val="24"/>
              </w:rPr>
              <w:t>fn_dialogue_message_count</w:t>
            </w:r>
          </w:p>
        </w:tc>
        <w:tc>
          <w:tcPr>
            <w:tcW w:w="1701" w:type="dxa"/>
          </w:tcPr>
          <w:p w14:paraId="53F4E468" w14:textId="77777777" w:rsidR="00E00F0A" w:rsidRDefault="00000000">
            <w:r>
              <w:rPr>
                <w:sz w:val="24"/>
              </w:rPr>
              <w:t>INTEGER</w:t>
            </w:r>
          </w:p>
        </w:tc>
        <w:tc>
          <w:tcPr>
            <w:tcW w:w="4535" w:type="dxa"/>
          </w:tcPr>
          <w:p w14:paraId="74EB3947" w14:textId="77777777" w:rsidR="00E00F0A" w:rsidRDefault="00000000">
            <w:r>
              <w:rPr>
                <w:sz w:val="24"/>
              </w:rPr>
              <w:t>число сообщений в диалоге</w:t>
            </w:r>
          </w:p>
        </w:tc>
      </w:tr>
    </w:tbl>
    <w:p w14:paraId="7024F2CD" w14:textId="77777777" w:rsidR="00E00F0A" w:rsidRDefault="00000000">
      <w:pPr>
        <w:jc w:val="center"/>
      </w:pPr>
      <w:r>
        <w:rPr>
          <w:i/>
          <w:sz w:val="24"/>
        </w:rPr>
        <w:t>Таблица 7. Пользовательские функции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6C9FC1BA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548389C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fn_top_models(</w:t>
            </w:r>
          </w:p>
          <w:p w14:paraId="554A43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p_from  TIMESTAMPTZ DEFAULT NULL,</w:t>
            </w:r>
          </w:p>
          <w:p w14:paraId="1D0D8BE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p_to    TIMESTAMPTZ DEFAULT NULL,</w:t>
            </w:r>
          </w:p>
          <w:p w14:paraId="2BBBF7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p_limit INTEGER     DEFAULT 10</w:t>
            </w:r>
          </w:p>
          <w:p w14:paraId="6514BAA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6748AD9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RETURNS TABLE (</w:t>
            </w:r>
          </w:p>
          <w:p w14:paraId="6A388AC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model_code   VARCHAR(64),</w:t>
            </w:r>
          </w:p>
          <w:p w14:paraId="1630664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display_name VARCHAR(64),</w:t>
            </w:r>
          </w:p>
          <w:p w14:paraId="59D0B34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family       VARCHAR(32),</w:t>
            </w:r>
          </w:p>
          <w:p w14:paraId="367A331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usage_count  BIGINT</w:t>
            </w:r>
          </w:p>
          <w:p w14:paraId="0907993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038E410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sql</w:t>
            </w:r>
          </w:p>
          <w:p w14:paraId="0361862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STABLE</w:t>
            </w:r>
          </w:p>
          <w:p w14:paraId="4F64737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5BAF5CC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lm.code,</w:t>
            </w:r>
          </w:p>
          <w:p w14:paraId="7186F40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lm.display_name,</w:t>
            </w:r>
          </w:p>
          <w:p w14:paraId="614C205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lm.family,</w:t>
            </w:r>
          </w:p>
          <w:p w14:paraId="40823A4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COUNT(*)::BIGINT AS usage_count</w:t>
            </w:r>
          </w:p>
          <w:p w14:paraId="5F02428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 m</w:t>
            </w:r>
          </w:p>
          <w:p w14:paraId="74BF30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JOIN llm_models lm ON lm.id = m.model_id</w:t>
            </w:r>
          </w:p>
          <w:p w14:paraId="65B84B9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m.role = 'assistant'</w:t>
            </w:r>
          </w:p>
          <w:p w14:paraId="6A38391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(p_from IS NULL OR m.created_at &gt;= p_from)</w:t>
            </w:r>
          </w:p>
          <w:p w14:paraId="09F4114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(p_to   IS NULL OR m.created_at &lt;  p_to)</w:t>
            </w:r>
          </w:p>
          <w:p w14:paraId="7346F74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GROUP BY lm.id, lm.code, lm.display_name, lm.family</w:t>
            </w:r>
          </w:p>
          <w:p w14:paraId="0488502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ORDER BY usage_count DESC, lm.code</w:t>
            </w:r>
          </w:p>
          <w:p w14:paraId="7C76E1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LIMIT GREATEST(p_limit, 1);</w:t>
            </w:r>
          </w:p>
          <w:p w14:paraId="77C21B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</w:tc>
      </w:tr>
    </w:tbl>
    <w:p w14:paraId="47D7F6C7" w14:textId="77777777" w:rsidR="00E00F0A" w:rsidRDefault="00000000">
      <w:pPr>
        <w:jc w:val="center"/>
      </w:pPr>
      <w:r>
        <w:rPr>
          <w:i/>
          <w:sz w:val="24"/>
        </w:rPr>
        <w:lastRenderedPageBreak/>
        <w:t>Листинг 4. Функция fn_top_models</w:t>
      </w:r>
    </w:p>
    <w:p w14:paraId="43231406" w14:textId="77777777" w:rsidR="00E00F0A" w:rsidRDefault="00000000">
      <w:pPr>
        <w:pStyle w:val="21"/>
      </w:pPr>
      <w:bookmarkStart w:id="19" w:name="_Toc232377574"/>
      <w:r>
        <w:rPr>
          <w:rFonts w:ascii="Times New Roman" w:hAnsi="Times New Roman"/>
          <w:color w:val="000000"/>
        </w:rPr>
        <w:t>7.3. Хранимые процедуры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00F0A" w14:paraId="2B265908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33C3FAF4" w14:textId="77777777" w:rsidR="00E00F0A" w:rsidRDefault="00000000">
            <w:r>
              <w:rPr>
                <w:b/>
                <w:sz w:val="24"/>
              </w:rPr>
              <w:t>Процедура</w:t>
            </w:r>
          </w:p>
        </w:tc>
        <w:tc>
          <w:tcPr>
            <w:tcW w:w="6236" w:type="dxa"/>
            <w:shd w:val="clear" w:color="auto" w:fill="D9E2F3"/>
          </w:tcPr>
          <w:p w14:paraId="007F3524" w14:textId="77777777" w:rsidR="00E00F0A" w:rsidRDefault="00000000">
            <w:r>
              <w:rPr>
                <w:b/>
                <w:sz w:val="24"/>
              </w:rPr>
              <w:t>Назначение</w:t>
            </w:r>
          </w:p>
        </w:tc>
      </w:tr>
      <w:tr w:rsidR="00E00F0A" w:rsidRPr="00E036A3" w14:paraId="0690F625" w14:textId="77777777">
        <w:trPr>
          <w:jc w:val="center"/>
        </w:trPr>
        <w:tc>
          <w:tcPr>
            <w:tcW w:w="2835" w:type="dxa"/>
          </w:tcPr>
          <w:p w14:paraId="79324F29" w14:textId="77777777" w:rsidR="00E00F0A" w:rsidRDefault="00000000">
            <w:r>
              <w:rPr>
                <w:sz w:val="24"/>
              </w:rPr>
              <w:t>sp_register_user</w:t>
            </w:r>
          </w:p>
        </w:tc>
        <w:tc>
          <w:tcPr>
            <w:tcW w:w="6236" w:type="dxa"/>
          </w:tcPr>
          <w:p w14:paraId="1A13D9A3" w14:textId="77777777" w:rsidR="00E00F0A" w:rsidRPr="00E036A3" w:rsidRDefault="00000000">
            <w:pPr>
              <w:rPr>
                <w:lang w:val="ru-RU"/>
              </w:rPr>
            </w:pPr>
            <w:r>
              <w:rPr>
                <w:sz w:val="24"/>
              </w:rPr>
              <w:t>UPSERT</w:t>
            </w:r>
            <w:r w:rsidRPr="00E036A3">
              <w:rPr>
                <w:sz w:val="24"/>
                <w:lang w:val="ru-RU"/>
              </w:rPr>
              <w:t xml:space="preserve"> пользователя по </w:t>
            </w:r>
            <w:r>
              <w:rPr>
                <w:sz w:val="24"/>
              </w:rPr>
              <w:t>telegram</w:t>
            </w:r>
            <w:r w:rsidRPr="00E036A3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id</w:t>
            </w:r>
          </w:p>
        </w:tc>
      </w:tr>
      <w:tr w:rsidR="00E00F0A" w14:paraId="17A13147" w14:textId="77777777">
        <w:trPr>
          <w:jc w:val="center"/>
        </w:trPr>
        <w:tc>
          <w:tcPr>
            <w:tcW w:w="2835" w:type="dxa"/>
          </w:tcPr>
          <w:p w14:paraId="023F9833" w14:textId="77777777" w:rsidR="00E00F0A" w:rsidRDefault="00000000">
            <w:r>
              <w:rPr>
                <w:sz w:val="24"/>
              </w:rPr>
              <w:t>sp_create_dialogue</w:t>
            </w:r>
          </w:p>
        </w:tc>
        <w:tc>
          <w:tcPr>
            <w:tcW w:w="6236" w:type="dxa"/>
          </w:tcPr>
          <w:p w14:paraId="5CBE9D30" w14:textId="77777777" w:rsidR="00E00F0A" w:rsidRDefault="00000000">
            <w:r>
              <w:rPr>
                <w:sz w:val="24"/>
              </w:rPr>
              <w:t>создание нового диалога</w:t>
            </w:r>
          </w:p>
        </w:tc>
      </w:tr>
      <w:tr w:rsidR="00E00F0A" w:rsidRPr="00E036A3" w14:paraId="697D53E4" w14:textId="77777777">
        <w:trPr>
          <w:jc w:val="center"/>
        </w:trPr>
        <w:tc>
          <w:tcPr>
            <w:tcW w:w="2835" w:type="dxa"/>
          </w:tcPr>
          <w:p w14:paraId="1DEC3E6C" w14:textId="77777777" w:rsidR="00E00F0A" w:rsidRDefault="00000000">
            <w:r>
              <w:rPr>
                <w:sz w:val="24"/>
              </w:rPr>
              <w:t>sp_compact_dialogue</w:t>
            </w:r>
          </w:p>
        </w:tc>
        <w:tc>
          <w:tcPr>
            <w:tcW w:w="6236" w:type="dxa"/>
          </w:tcPr>
          <w:p w14:paraId="0B236F9B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свёртка длинного диалога, удаление старых сообщений</w:t>
            </w:r>
          </w:p>
        </w:tc>
      </w:tr>
      <w:tr w:rsidR="00E00F0A" w14:paraId="5AEB6B3B" w14:textId="77777777">
        <w:trPr>
          <w:jc w:val="center"/>
        </w:trPr>
        <w:tc>
          <w:tcPr>
            <w:tcW w:w="2835" w:type="dxa"/>
          </w:tcPr>
          <w:p w14:paraId="08082FB8" w14:textId="77777777" w:rsidR="00E00F0A" w:rsidRDefault="00000000">
            <w:proofErr w:type="spellStart"/>
            <w:r>
              <w:rPr>
                <w:sz w:val="24"/>
              </w:rPr>
              <w:t>sp_archive_old_dialogues</w:t>
            </w:r>
            <w:proofErr w:type="spellEnd"/>
          </w:p>
        </w:tc>
        <w:tc>
          <w:tcPr>
            <w:tcW w:w="6236" w:type="dxa"/>
          </w:tcPr>
          <w:p w14:paraId="3D1B49CF" w14:textId="77777777" w:rsidR="00E00F0A" w:rsidRDefault="00000000">
            <w:r>
              <w:rPr>
                <w:sz w:val="24"/>
              </w:rPr>
              <w:t>массовая архивация неактивных диалогов</w:t>
            </w:r>
          </w:p>
        </w:tc>
      </w:tr>
      <w:tr w:rsidR="00E00F0A" w:rsidRPr="00E036A3" w14:paraId="2BCA1343" w14:textId="77777777">
        <w:trPr>
          <w:jc w:val="center"/>
        </w:trPr>
        <w:tc>
          <w:tcPr>
            <w:tcW w:w="2835" w:type="dxa"/>
          </w:tcPr>
          <w:p w14:paraId="147D98E4" w14:textId="77777777" w:rsidR="00E00F0A" w:rsidRDefault="00000000">
            <w:r>
              <w:rPr>
                <w:sz w:val="24"/>
              </w:rPr>
              <w:t>sp_log_event</w:t>
            </w:r>
          </w:p>
        </w:tc>
        <w:tc>
          <w:tcPr>
            <w:tcW w:w="6236" w:type="dxa"/>
          </w:tcPr>
          <w:p w14:paraId="315F303B" w14:textId="77777777" w:rsidR="00E00F0A" w:rsidRPr="00E036A3" w:rsidRDefault="00000000">
            <w:pPr>
              <w:rPr>
                <w:lang w:val="ru-RU"/>
              </w:rPr>
            </w:pPr>
            <w:r w:rsidRPr="00E036A3">
              <w:rPr>
                <w:sz w:val="24"/>
                <w:lang w:val="ru-RU"/>
              </w:rPr>
              <w:t>единая точка записи события в журнал</w:t>
            </w:r>
          </w:p>
        </w:tc>
      </w:tr>
    </w:tbl>
    <w:p w14:paraId="0251C44A" w14:textId="77777777" w:rsidR="00E00F0A" w:rsidRPr="00E036A3" w:rsidRDefault="00000000">
      <w:pPr>
        <w:jc w:val="center"/>
        <w:rPr>
          <w:lang w:val="ru-RU"/>
        </w:rPr>
      </w:pPr>
      <w:r w:rsidRPr="00E036A3">
        <w:rPr>
          <w:i/>
          <w:sz w:val="24"/>
          <w:lang w:val="ru-RU"/>
        </w:rPr>
        <w:t>Таблица 8. Хранимые процедуры</w:t>
      </w:r>
    </w:p>
    <w:p w14:paraId="15E40149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Процедура sp_compact_dialogue отвечает за очистку контекста нейросети. Когда сообщений в чате слишком много, старые сообщения удаляются. Вместо них записывается короткий пересказ (свертка). Процедура обновляет свертку, удаляет старые строки и пишет лог в журнал в рамках одной транзакции.</w:t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7E73180A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6711FC0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CREATE OR REPLACE PROCEDURE </w:t>
            </w:r>
            <w:proofErr w:type="spellStart"/>
            <w:r>
              <w:rPr>
                <w:rFonts w:ascii="Consolas" w:hAnsi="Consolas"/>
                <w:sz w:val="18"/>
              </w:rPr>
              <w:t>sp_compact_</w:t>
            </w:r>
            <w:proofErr w:type="gramStart"/>
            <w:r>
              <w:rPr>
                <w:rFonts w:ascii="Consolas" w:hAnsi="Consolas"/>
                <w:sz w:val="18"/>
              </w:rPr>
              <w:t>dialogue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</w:p>
          <w:p w14:paraId="37FF67D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p_dialogue_id        BIGINT,</w:t>
            </w:r>
          </w:p>
          <w:p w14:paraId="5C3FC39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p_summary            TEXT,</w:t>
            </w:r>
          </w:p>
          <w:p w14:paraId="153FC7A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p_until_message_id   BIGINT</w:t>
            </w:r>
          </w:p>
          <w:p w14:paraId="4ADA5F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36992B8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2D28033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7310CD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DECLARE</w:t>
            </w:r>
          </w:p>
          <w:p w14:paraId="66B4AD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v_user_id        BIGINT;</w:t>
            </w:r>
          </w:p>
          <w:p w14:paraId="3C7215B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v_kind_id        SMALLINT;</w:t>
            </w:r>
          </w:p>
          <w:p w14:paraId="7FB903F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v_deleted_count  INTEGER;</w:t>
            </w:r>
          </w:p>
          <w:p w14:paraId="77DA3B2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lastRenderedPageBreak/>
              <w:t>BEGIN</w:t>
            </w:r>
          </w:p>
          <w:p w14:paraId="0A1C1CF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Проверка: указанное сообщение действительно из этого диалога.</w:t>
            </w:r>
          </w:p>
          <w:p w14:paraId="738FE274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IF NOT EXISTS (</w:t>
            </w:r>
          </w:p>
          <w:p w14:paraId="71EF7B3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SELECT 1 FROM messages</w:t>
            </w:r>
          </w:p>
          <w:p w14:paraId="0B56EF9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WHERE id = p_until_message_id</w:t>
            </w:r>
          </w:p>
          <w:p w14:paraId="2131F1A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AND dialogue_id = p_dialogue_id</w:t>
            </w:r>
          </w:p>
          <w:p w14:paraId="1411962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THEN</w:t>
            </w:r>
          </w:p>
          <w:p w14:paraId="01BA05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</w:t>
            </w:r>
          </w:p>
          <w:p w14:paraId="588117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'message % does not belong to dialogue %',</w:t>
            </w:r>
          </w:p>
          <w:p w14:paraId="6B5F41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p_until_message_id, p_dialogue_id</w:t>
            </w:r>
          </w:p>
          <w:p w14:paraId="406FC0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'foreign_key_violation';</w:t>
            </w:r>
          </w:p>
          <w:p w14:paraId="1A3FF95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234CD9B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64A19C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-- UPSERT свёртки.</w:t>
            </w:r>
          </w:p>
          <w:p w14:paraId="73CBB34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INSERT INTO dialogue_summaries (</w:t>
            </w:r>
          </w:p>
          <w:p w14:paraId="68A93E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dialogue_id, summary, summarized_until_message_id, updated_at</w:t>
            </w:r>
          </w:p>
          <w:p w14:paraId="3FE0C4D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VALUES (</w:t>
            </w:r>
          </w:p>
          <w:p w14:paraId="2CED7BA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p_dialogue_id, p_summary, p_until_message_id, NOW()</w:t>
            </w:r>
          </w:p>
          <w:p w14:paraId="2DAC701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 w14:paraId="4B54AFF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CONFLICT (dialogue_id) DO UPDATE</w:t>
            </w:r>
          </w:p>
          <w:p w14:paraId="0AF07F5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SET summary                     = EXCLUDED.summary,</w:t>
            </w:r>
          </w:p>
          <w:p w14:paraId="4752CF5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summarized_until_message_id = EXCLUDED.summarized_until_message_id,</w:t>
            </w:r>
          </w:p>
          <w:p w14:paraId="4EE89A5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        updated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                 = </w:t>
            </w:r>
            <w:proofErr w:type="gramStart"/>
            <w:r>
              <w:rPr>
                <w:rFonts w:ascii="Consolas" w:hAnsi="Consolas"/>
                <w:sz w:val="18"/>
              </w:rPr>
              <w:t>NOW</w:t>
            </w:r>
            <w:r w:rsidRPr="00E036A3">
              <w:rPr>
                <w:rFonts w:ascii="Consolas" w:hAnsi="Consolas"/>
                <w:sz w:val="18"/>
                <w:lang w:val="ru-RU"/>
              </w:rPr>
              <w:t>(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>);</w:t>
            </w:r>
          </w:p>
          <w:p w14:paraId="4C76BB4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01FA5B7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Удаление старых сообщений, кроме того, на котором стоит свёртка</w:t>
            </w:r>
          </w:p>
          <w:p w14:paraId="7C92EC0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(его оставляем, чтобы </w:t>
            </w:r>
            <w:r>
              <w:rPr>
                <w:rFonts w:ascii="Consolas" w:hAnsi="Consolas"/>
                <w:sz w:val="18"/>
              </w:rPr>
              <w:t>FK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summarized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until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остался валидным).</w:t>
            </w:r>
          </w:p>
          <w:p w14:paraId="2B7654B7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DELETE FROM messages</w:t>
            </w:r>
          </w:p>
          <w:p w14:paraId="759CBE7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dialogue_id = p_dialogue_id</w:t>
            </w:r>
          </w:p>
          <w:p w14:paraId="194451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id &lt;  p_until_message_id;</w:t>
            </w:r>
          </w:p>
          <w:p w14:paraId="6D0696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0C9BF2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GET DIAGNOSTICS v_deleted_count = ROW_COUNT;</w:t>
            </w:r>
          </w:p>
          <w:p w14:paraId="46B78D7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ABBEF7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-- Событие.</w:t>
            </w:r>
          </w:p>
          <w:p w14:paraId="66DDA5A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user_id INTO v_user_id FROM dialogues WHERE id = p_dialogue_id;</w:t>
            </w:r>
          </w:p>
          <w:p w14:paraId="6027FA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id      INTO v_kind_id FROM event_kinds WHERE code = 'context_pressure_detected';</w:t>
            </w:r>
          </w:p>
          <w:p w14:paraId="78C90CA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3F8216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v_kind_id IS NOT NULL THEN</w:t>
            </w:r>
          </w:p>
          <w:p w14:paraId="7126ADF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INSERT INTO analytics_events (</w:t>
            </w:r>
          </w:p>
          <w:p w14:paraId="73EC70A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user_id, dialogue_id, event_kind_id, source, properties_json</w:t>
            </w:r>
          </w:p>
          <w:p w14:paraId="50AAE98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 VALUES (</w:t>
            </w:r>
          </w:p>
          <w:p w14:paraId="47CD835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v_user_id, p_dialogue_id, v_kind_id, 'system',</w:t>
            </w:r>
          </w:p>
          <w:p w14:paraId="323442E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jsonb_build_object(</w:t>
            </w:r>
          </w:p>
          <w:p w14:paraId="19F838E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'action',          'compact_dialogue',</w:t>
            </w:r>
          </w:p>
          <w:p w14:paraId="62AC596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'until_message',   p_until_message_id,</w:t>
            </w:r>
          </w:p>
          <w:p w14:paraId="08EE89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'deleted_messages', v_deleted_count,</w:t>
            </w:r>
          </w:p>
          <w:p w14:paraId="4220BF5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'summary_chars',   length(p_summary)</w:t>
            </w:r>
          </w:p>
          <w:p w14:paraId="7D595ED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)</w:t>
            </w:r>
          </w:p>
          <w:p w14:paraId="68996AE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);</w:t>
            </w:r>
          </w:p>
          <w:p w14:paraId="60A7DE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2318CDE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09A0F21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</w:tc>
      </w:tr>
    </w:tbl>
    <w:p w14:paraId="206E3BBC" w14:textId="77777777" w:rsidR="00E00F0A" w:rsidRDefault="00000000">
      <w:pPr>
        <w:jc w:val="center"/>
      </w:pPr>
      <w:r>
        <w:rPr>
          <w:i/>
          <w:sz w:val="24"/>
        </w:rPr>
        <w:lastRenderedPageBreak/>
        <w:t>Листинг 5. Процедура sp_compact_dialogue</w:t>
      </w:r>
    </w:p>
    <w:p w14:paraId="3FF657C4" w14:textId="77777777" w:rsidR="00E00F0A" w:rsidRPr="00E036A3" w:rsidRDefault="00000000">
      <w:pPr>
        <w:pStyle w:val="21"/>
        <w:rPr>
          <w:lang w:val="ru-RU"/>
        </w:rPr>
      </w:pPr>
      <w:bookmarkStart w:id="20" w:name="_Toc232377575"/>
      <w:r w:rsidRPr="00E036A3">
        <w:rPr>
          <w:rFonts w:ascii="Times New Roman" w:hAnsi="Times New Roman"/>
          <w:color w:val="000000"/>
          <w:lang w:val="ru-RU"/>
        </w:rPr>
        <w:t xml:space="preserve">7.4. О хранении свойств событий в </w:t>
      </w:r>
      <w:r>
        <w:rPr>
          <w:rFonts w:ascii="Times New Roman" w:hAnsi="Times New Roman"/>
          <w:color w:val="000000"/>
        </w:rPr>
        <w:t>JSONB</w:t>
      </w:r>
      <w:bookmarkEnd w:id="20"/>
    </w:p>
    <w:p w14:paraId="6891C415" w14:textId="77777777" w:rsidR="00E00F0A" w:rsidRDefault="00000000">
      <w:pPr>
        <w:ind w:firstLine="709"/>
        <w:jc w:val="both"/>
      </w:pPr>
      <w:r w:rsidRPr="00E036A3">
        <w:rPr>
          <w:lang w:val="ru-RU"/>
        </w:rPr>
        <w:t>В таблице analytics_events есть поле properties_json типа JSONB. Оно необходимо, так как свойства событий сильно отличаются и постоянно меняются. Рассматривались и другие варианты: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1C3737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Сделать отдельную таблицу под каждый тип события. Пришлось бы создавать десятки таблиц и проводить миграцию при каждом обновлении.</w:t>
      </w:r>
    </w:p>
    <w:p w14:paraId="447F0DCD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Сделать одну широкую таблицу со всеми возможными полями. Это привело бы к большому количеству пустых ячеек (NULL).</w:t>
      </w:r>
      <w:r/>
      <w:r w:rsidRPr="00E036A3">
        <w:rPr>
          <w:lang w:val="ru-RU"/>
        </w:rPr>
      </w:r>
    </w:p>
    <w:p w14:paraId="59413CA0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Использовать паттерн EAV (Entity-Attribute-Value). Запросы стали бы слишком сложными, и пропала бы строгая типизация.</w:t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</w:p>
    <w:p w14:paraId="36BFA715" w14:textId="77777777" w:rsidR="00E00F0A" w:rsidRPr="00E036A3" w:rsidRDefault="00000000">
      <w:pPr>
        <w:ind w:firstLine="709"/>
        <w:jc w:val="both"/>
        <w:rPr>
          <w:lang w:val="ru-RU"/>
        </w:rPr>
      </w:pPr>
      <w:r>
        <w:t>Поэтому JSONB с GIN-индексом стал оптимальным решением. Схема остается гибкой, а основная информация о событии по-прежнему хранится в реляционных столбцах.</w:t>
      </w:r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7179AC1D" w14:textId="77777777" w:rsidR="00E00F0A" w:rsidRPr="00E036A3" w:rsidRDefault="00000000">
      <w:pPr>
        <w:pStyle w:val="1"/>
        <w:rPr>
          <w:lang w:val="ru-RU"/>
        </w:rPr>
      </w:pPr>
      <w:bookmarkStart w:id="21" w:name="_Toc232377576"/>
      <w:r w:rsidRPr="00E036A3">
        <w:rPr>
          <w:rFonts w:ascii="Times New Roman" w:hAnsi="Times New Roman"/>
          <w:color w:val="000000"/>
          <w:lang w:val="ru-RU"/>
        </w:rPr>
        <w:t xml:space="preserve">8. Оценка целесообразности </w:t>
      </w:r>
      <w:r>
        <w:rPr>
          <w:rFonts w:ascii="Times New Roman" w:hAnsi="Times New Roman"/>
          <w:color w:val="000000"/>
        </w:rPr>
        <w:t>NoSQL</w:t>
      </w:r>
      <w:bookmarkEnd w:id="21"/>
    </w:p>
    <w:p w14:paraId="63CCCC6B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NoSQL — это нереляционные базы данных. Например, документные (MongoDB) или ключ-значение (Redis). В рамках работы оценена возможность использования таких решений.</w:t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42CB16B0" w14:textId="77777777" w:rsidR="00E00F0A" w:rsidRPr="00E036A3" w:rsidRDefault="00000000">
      <w:pPr>
        <w:pStyle w:val="21"/>
        <w:rPr>
          <w:lang w:val="ru-RU"/>
        </w:rPr>
      </w:pPr>
      <w:bookmarkStart w:id="22" w:name="_Toc232377577"/>
      <w:r w:rsidRPr="00E036A3">
        <w:rPr>
          <w:rFonts w:ascii="Times New Roman" w:hAnsi="Times New Roman"/>
          <w:color w:val="000000"/>
          <w:lang w:val="ru-RU"/>
        </w:rPr>
        <w:t xml:space="preserve">8.1. Где </w:t>
      </w:r>
      <w:r>
        <w:rPr>
          <w:rFonts w:ascii="Times New Roman" w:hAnsi="Times New Roman"/>
          <w:color w:val="000000"/>
        </w:rPr>
        <w:t>NoSQL</w:t>
      </w:r>
      <w:r w:rsidRPr="00E036A3">
        <w:rPr>
          <w:rFonts w:ascii="Times New Roman" w:hAnsi="Times New Roman"/>
          <w:color w:val="000000"/>
          <w:lang w:val="ru-RU"/>
        </w:rPr>
        <w:t xml:space="preserve"> был бы уместен</w:t>
      </w:r>
      <w:bookmarkEnd w:id="22"/>
    </w:p>
    <w:p w14:paraId="04323469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В MongoDB можно было бы хранить весь диалог со всеми сообщениями как один большой документ. Это удобно для выгрузки всего чата целиком.</w:t>
      </w:r>
      <w:r/>
      <w:r w:rsidRPr="00E036A3">
        <w:rPr>
          <w:lang w:val="ru-RU"/>
        </w:rPr>
      </w:r>
    </w:p>
    <w:p w14:paraId="151144CA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Redis отлично справляется с горячими данными: активными сессиями, счетчиками и статусами.</w:t>
      </w:r>
      <w:r/>
      <w:r w:rsidRPr="00E036A3">
        <w:rPr>
          <w:lang w:val="ru-RU"/>
        </w:rPr>
      </w:r>
    </w:p>
    <w:p w14:paraId="5288A60A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А колоночные базы данных подошли бы для огромного журнала событий, так как они быстрее масштабируются на запись.</w:t>
      </w:r>
    </w:p>
    <w:p w14:paraId="5F56B15C" w14:textId="77777777" w:rsidR="00E00F0A" w:rsidRDefault="00000000">
      <w:pPr>
        <w:pStyle w:val="21"/>
      </w:pPr>
      <w:bookmarkStart w:id="23" w:name="_Toc232377578"/>
      <w:r>
        <w:rPr>
          <w:rFonts w:ascii="Times New Roman" w:hAnsi="Times New Roman"/>
          <w:color w:val="000000"/>
        </w:rPr>
        <w:t>8.2. Где NoSQL проигрывает</w:t>
      </w:r>
      <w:bookmarkEnd w:id="23"/>
    </w:p>
    <w:p w14:paraId="1BDF0D8F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В NoSQL нет полноценных внешних ключей. Контролировать целостность данных пришлось бы в коде сервиса, а это лишний риск.</w:t>
      </w:r>
    </w:p>
    <w:p w14:paraId="5717F972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Строить аналитику по пользователям и моделям было бы неудобно. JOIN-запросы и группировки в документных базах работают медленно.</w:t>
      </w:r>
      <w:r/>
      <w:r w:rsidRPr="00E036A3">
        <w:rPr>
          <w:lang w:val="ru-RU"/>
        </w:rPr>
      </w:r>
    </w:p>
    <w:p w14:paraId="4DC963BA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Данные о пользователях и моделях дублировались бы в каждом сообщении. Это снова вызывает проблемы при обновлении записей.</w:t>
      </w:r>
    </w:p>
    <w:p w14:paraId="4203C431" w14:textId="77777777" w:rsidR="00E00F0A" w:rsidRPr="00E036A3" w:rsidRDefault="00000000">
      <w:pPr>
        <w:pStyle w:val="a0"/>
        <w:rPr>
          <w:lang w:val="ru-RU"/>
        </w:rPr>
      </w:pPr>
      <w:r w:rsidRPr="00E036A3">
        <w:rPr>
          <w:lang w:val="ru-RU"/>
        </w:rPr>
        <w:t>Сложные транзакции (например, при сжатии диалога) в реляционной базе выполняются намного надежнее.</w:t>
      </w:r>
    </w:p>
    <w:p w14:paraId="258A5BAD" w14:textId="77777777" w:rsidR="00E00F0A" w:rsidRPr="00E036A3" w:rsidRDefault="00000000">
      <w:pPr>
        <w:pStyle w:val="21"/>
        <w:rPr>
          <w:lang w:val="ru-RU"/>
        </w:rPr>
      </w:pPr>
      <w:bookmarkStart w:id="24" w:name="_Toc232377579"/>
      <w:r w:rsidRPr="00E036A3">
        <w:rPr>
          <w:rFonts w:ascii="Times New Roman" w:hAnsi="Times New Roman"/>
          <w:color w:val="000000"/>
          <w:lang w:val="ru-RU"/>
        </w:rPr>
        <w:t>8.3. Вывод</w:t>
      </w:r>
      <w:bookmarkEnd w:id="24"/>
    </w:p>
    <w:p w14:paraId="47EBC773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Поэтому PostgreSQL остается здесь лучшим выбором. Данные слишком тесно связаны, и по ним требуется аналитика. NoSQL имеет смысл использовать только как дополнение — например, Redis для кэша. Полный отказ от реляционной базы нецелесообразен.</w:t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3B4F6B2F" w14:textId="77777777" w:rsidR="00E00F0A" w:rsidRPr="00E036A3" w:rsidRDefault="00000000">
      <w:pPr>
        <w:pStyle w:val="1"/>
        <w:rPr>
          <w:lang w:val="ru-RU"/>
        </w:rPr>
      </w:pPr>
      <w:bookmarkStart w:id="25" w:name="_Toc232377580"/>
      <w:r w:rsidRPr="00E036A3">
        <w:rPr>
          <w:rFonts w:ascii="Times New Roman" w:hAnsi="Times New Roman"/>
          <w:color w:val="000000"/>
          <w:lang w:val="ru-RU"/>
        </w:rPr>
        <w:t xml:space="preserve">9. Реализация </w:t>
      </w:r>
      <w:r>
        <w:rPr>
          <w:rFonts w:ascii="Times New Roman" w:hAnsi="Times New Roman"/>
          <w:color w:val="000000"/>
        </w:rPr>
        <w:t>CRUD</w:t>
      </w:r>
      <w:r w:rsidRPr="00E036A3">
        <w:rPr>
          <w:rFonts w:ascii="Times New Roman" w:hAnsi="Times New Roman"/>
          <w:color w:val="000000"/>
          <w:lang w:val="ru-RU"/>
        </w:rPr>
        <w:t xml:space="preserve"> через </w:t>
      </w:r>
      <w:r>
        <w:rPr>
          <w:rFonts w:ascii="Times New Roman" w:hAnsi="Times New Roman"/>
          <w:color w:val="000000"/>
        </w:rPr>
        <w:t>REST</w:t>
      </w:r>
      <w:r w:rsidRPr="00E036A3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API</w:t>
      </w:r>
      <w:bookmarkEnd w:id="25"/>
    </w:p>
    <w:p w14:paraId="70CFACD5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Чтобы показать работу базы на практике, был написан небольшой веб-сервис на Python с использованием FastAPI и SQLAlchemy. Это базовый REST API для управления таблицами. Код лежит в папке app/.</w:t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3969"/>
      </w:tblGrid>
      <w:tr w:rsidR="00E00F0A" w14:paraId="17101CDF" w14:textId="77777777">
        <w:trPr>
          <w:jc w:val="center"/>
        </w:trPr>
        <w:tc>
          <w:tcPr>
            <w:tcW w:w="3402" w:type="dxa"/>
            <w:shd w:val="clear" w:color="auto" w:fill="D9E2F3"/>
          </w:tcPr>
          <w:p w14:paraId="6A266183" w14:textId="77777777" w:rsidR="00E00F0A" w:rsidRDefault="00000000">
            <w:proofErr w:type="spellStart"/>
            <w:r>
              <w:rPr>
                <w:b/>
                <w:sz w:val="24"/>
              </w:rPr>
              <w:t>Метод</w:t>
            </w:r>
            <w:proofErr w:type="spellEnd"/>
            <w:r>
              <w:rPr>
                <w:b/>
                <w:sz w:val="24"/>
              </w:rPr>
              <w:t xml:space="preserve"> и </w:t>
            </w:r>
            <w:proofErr w:type="spellStart"/>
            <w:r>
              <w:rPr>
                <w:b/>
                <w:sz w:val="24"/>
              </w:rPr>
              <w:t>путь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5D77BB6D" w14:textId="77777777" w:rsidR="00E00F0A" w:rsidRDefault="00000000">
            <w:r>
              <w:rPr>
                <w:b/>
                <w:sz w:val="24"/>
              </w:rPr>
              <w:t>Операция CRUD</w:t>
            </w:r>
          </w:p>
        </w:tc>
        <w:tc>
          <w:tcPr>
            <w:tcW w:w="3969" w:type="dxa"/>
            <w:shd w:val="clear" w:color="auto" w:fill="D9E2F3"/>
          </w:tcPr>
          <w:p w14:paraId="555E2075" w14:textId="77777777" w:rsidR="00E00F0A" w:rsidRDefault="00000000">
            <w:r>
              <w:rPr>
                <w:b/>
                <w:sz w:val="24"/>
              </w:rPr>
              <w:t>Действие</w:t>
            </w:r>
          </w:p>
        </w:tc>
      </w:tr>
      <w:tr w:rsidR="00E00F0A" w14:paraId="46C1712A" w14:textId="77777777">
        <w:trPr>
          <w:jc w:val="center"/>
        </w:trPr>
        <w:tc>
          <w:tcPr>
            <w:tcW w:w="3402" w:type="dxa"/>
          </w:tcPr>
          <w:p w14:paraId="60304DDC" w14:textId="77777777" w:rsidR="00E00F0A" w:rsidRDefault="00000000">
            <w:r>
              <w:rPr>
                <w:sz w:val="24"/>
              </w:rPr>
              <w:t>POST /users</w:t>
            </w:r>
          </w:p>
        </w:tc>
        <w:tc>
          <w:tcPr>
            <w:tcW w:w="1701" w:type="dxa"/>
          </w:tcPr>
          <w:p w14:paraId="3827C943" w14:textId="77777777" w:rsidR="00E00F0A" w:rsidRDefault="00000000">
            <w:r>
              <w:rPr>
                <w:sz w:val="24"/>
              </w:rPr>
              <w:t>Create</w:t>
            </w:r>
          </w:p>
        </w:tc>
        <w:tc>
          <w:tcPr>
            <w:tcW w:w="3969" w:type="dxa"/>
          </w:tcPr>
          <w:p w14:paraId="6960EF19" w14:textId="77777777" w:rsidR="00E00F0A" w:rsidRDefault="00000000">
            <w:r>
              <w:rPr>
                <w:sz w:val="24"/>
              </w:rPr>
              <w:t>регистрация пользователя</w:t>
            </w:r>
          </w:p>
        </w:tc>
      </w:tr>
      <w:tr w:rsidR="00E00F0A" w14:paraId="1A24425A" w14:textId="77777777">
        <w:trPr>
          <w:jc w:val="center"/>
        </w:trPr>
        <w:tc>
          <w:tcPr>
            <w:tcW w:w="3402" w:type="dxa"/>
          </w:tcPr>
          <w:p w14:paraId="061F455B" w14:textId="77777777" w:rsidR="00E00F0A" w:rsidRDefault="00000000">
            <w:r>
              <w:rPr>
                <w:sz w:val="24"/>
              </w:rPr>
              <w:t>GET /users/{id}</w:t>
            </w:r>
          </w:p>
        </w:tc>
        <w:tc>
          <w:tcPr>
            <w:tcW w:w="1701" w:type="dxa"/>
          </w:tcPr>
          <w:p w14:paraId="78B47984" w14:textId="77777777" w:rsidR="00E00F0A" w:rsidRDefault="00000000">
            <w:r>
              <w:rPr>
                <w:sz w:val="24"/>
              </w:rPr>
              <w:t>Read</w:t>
            </w:r>
          </w:p>
        </w:tc>
        <w:tc>
          <w:tcPr>
            <w:tcW w:w="3969" w:type="dxa"/>
          </w:tcPr>
          <w:p w14:paraId="3EA6A567" w14:textId="77777777" w:rsidR="00E00F0A" w:rsidRDefault="00000000">
            <w:r>
              <w:rPr>
                <w:sz w:val="24"/>
              </w:rPr>
              <w:t>получить пользователя</w:t>
            </w:r>
          </w:p>
        </w:tc>
      </w:tr>
      <w:tr w:rsidR="00E00F0A" w14:paraId="7076284D" w14:textId="77777777">
        <w:trPr>
          <w:jc w:val="center"/>
        </w:trPr>
        <w:tc>
          <w:tcPr>
            <w:tcW w:w="3402" w:type="dxa"/>
          </w:tcPr>
          <w:p w14:paraId="7C1239AE" w14:textId="77777777" w:rsidR="00E00F0A" w:rsidRDefault="00000000">
            <w:r>
              <w:rPr>
                <w:sz w:val="24"/>
              </w:rPr>
              <w:t>GET /users</w:t>
            </w:r>
          </w:p>
        </w:tc>
        <w:tc>
          <w:tcPr>
            <w:tcW w:w="1701" w:type="dxa"/>
          </w:tcPr>
          <w:p w14:paraId="623BB0E2" w14:textId="77777777" w:rsidR="00E00F0A" w:rsidRDefault="00000000">
            <w:r>
              <w:rPr>
                <w:sz w:val="24"/>
              </w:rPr>
              <w:t>Read</w:t>
            </w:r>
          </w:p>
        </w:tc>
        <w:tc>
          <w:tcPr>
            <w:tcW w:w="3969" w:type="dxa"/>
          </w:tcPr>
          <w:p w14:paraId="26FDC4DD" w14:textId="77777777" w:rsidR="00E00F0A" w:rsidRDefault="00000000">
            <w:r>
              <w:rPr>
                <w:sz w:val="24"/>
              </w:rPr>
              <w:t>список пользователей</w:t>
            </w:r>
          </w:p>
        </w:tc>
      </w:tr>
      <w:tr w:rsidR="00E00F0A" w14:paraId="2CCD96D8" w14:textId="77777777">
        <w:trPr>
          <w:jc w:val="center"/>
        </w:trPr>
        <w:tc>
          <w:tcPr>
            <w:tcW w:w="3402" w:type="dxa"/>
          </w:tcPr>
          <w:p w14:paraId="7FF4FFE4" w14:textId="77777777" w:rsidR="00E00F0A" w:rsidRDefault="00000000">
            <w:r>
              <w:rPr>
                <w:sz w:val="24"/>
              </w:rPr>
              <w:t>POST /dialogues</w:t>
            </w:r>
          </w:p>
        </w:tc>
        <w:tc>
          <w:tcPr>
            <w:tcW w:w="1701" w:type="dxa"/>
          </w:tcPr>
          <w:p w14:paraId="7509B9A6" w14:textId="77777777" w:rsidR="00E00F0A" w:rsidRDefault="00000000">
            <w:r>
              <w:rPr>
                <w:sz w:val="24"/>
              </w:rPr>
              <w:t>Create</w:t>
            </w:r>
          </w:p>
        </w:tc>
        <w:tc>
          <w:tcPr>
            <w:tcW w:w="3969" w:type="dxa"/>
          </w:tcPr>
          <w:p w14:paraId="1123FDD5" w14:textId="77777777" w:rsidR="00E00F0A" w:rsidRDefault="00000000">
            <w:r>
              <w:rPr>
                <w:sz w:val="24"/>
              </w:rPr>
              <w:t>создать диалог</w:t>
            </w:r>
          </w:p>
        </w:tc>
      </w:tr>
      <w:tr w:rsidR="00E00F0A" w14:paraId="0451974B" w14:textId="77777777">
        <w:trPr>
          <w:jc w:val="center"/>
        </w:trPr>
        <w:tc>
          <w:tcPr>
            <w:tcW w:w="3402" w:type="dxa"/>
          </w:tcPr>
          <w:p w14:paraId="6620945D" w14:textId="77777777" w:rsidR="00E00F0A" w:rsidRDefault="00000000">
            <w:r>
              <w:rPr>
                <w:sz w:val="24"/>
              </w:rPr>
              <w:t>GET /dialogues?user_id=</w:t>
            </w:r>
          </w:p>
        </w:tc>
        <w:tc>
          <w:tcPr>
            <w:tcW w:w="1701" w:type="dxa"/>
          </w:tcPr>
          <w:p w14:paraId="0AE8A0F6" w14:textId="77777777" w:rsidR="00E00F0A" w:rsidRDefault="00000000">
            <w:r>
              <w:rPr>
                <w:sz w:val="24"/>
              </w:rPr>
              <w:t>Read</w:t>
            </w:r>
          </w:p>
        </w:tc>
        <w:tc>
          <w:tcPr>
            <w:tcW w:w="3969" w:type="dxa"/>
          </w:tcPr>
          <w:p w14:paraId="1973A36F" w14:textId="77777777" w:rsidR="00E00F0A" w:rsidRDefault="00000000">
            <w:r>
              <w:rPr>
                <w:sz w:val="24"/>
              </w:rPr>
              <w:t>диалоги пользователя</w:t>
            </w:r>
          </w:p>
        </w:tc>
      </w:tr>
      <w:tr w:rsidR="00E00F0A" w14:paraId="4EA484B8" w14:textId="77777777">
        <w:trPr>
          <w:jc w:val="center"/>
        </w:trPr>
        <w:tc>
          <w:tcPr>
            <w:tcW w:w="3402" w:type="dxa"/>
          </w:tcPr>
          <w:p w14:paraId="4925D40A" w14:textId="77777777" w:rsidR="00E00F0A" w:rsidRDefault="00000000">
            <w:r>
              <w:rPr>
                <w:sz w:val="24"/>
              </w:rPr>
              <w:t>PATCH /dialogues/{id}</w:t>
            </w:r>
          </w:p>
        </w:tc>
        <w:tc>
          <w:tcPr>
            <w:tcW w:w="1701" w:type="dxa"/>
          </w:tcPr>
          <w:p w14:paraId="4B445B86" w14:textId="77777777" w:rsidR="00E00F0A" w:rsidRDefault="00000000">
            <w:r>
              <w:rPr>
                <w:sz w:val="24"/>
              </w:rPr>
              <w:t>Update</w:t>
            </w:r>
          </w:p>
        </w:tc>
        <w:tc>
          <w:tcPr>
            <w:tcW w:w="3969" w:type="dxa"/>
          </w:tcPr>
          <w:p w14:paraId="1877FFFE" w14:textId="77777777" w:rsidR="00E00F0A" w:rsidRDefault="00000000">
            <w:r>
              <w:rPr>
                <w:sz w:val="24"/>
              </w:rPr>
              <w:t>переименовать/архивировать</w:t>
            </w:r>
          </w:p>
        </w:tc>
      </w:tr>
      <w:tr w:rsidR="00E00F0A" w14:paraId="0D33F50D" w14:textId="77777777">
        <w:trPr>
          <w:jc w:val="center"/>
        </w:trPr>
        <w:tc>
          <w:tcPr>
            <w:tcW w:w="3402" w:type="dxa"/>
          </w:tcPr>
          <w:p w14:paraId="188471B2" w14:textId="77777777" w:rsidR="00E00F0A" w:rsidRDefault="00000000">
            <w:r>
              <w:rPr>
                <w:sz w:val="24"/>
              </w:rPr>
              <w:lastRenderedPageBreak/>
              <w:t>DELETE /dialogues/{id}</w:t>
            </w:r>
          </w:p>
        </w:tc>
        <w:tc>
          <w:tcPr>
            <w:tcW w:w="1701" w:type="dxa"/>
          </w:tcPr>
          <w:p w14:paraId="2C0A6DE4" w14:textId="77777777" w:rsidR="00E00F0A" w:rsidRDefault="00000000">
            <w:r>
              <w:rPr>
                <w:sz w:val="24"/>
              </w:rPr>
              <w:t>Delete</w:t>
            </w:r>
          </w:p>
        </w:tc>
        <w:tc>
          <w:tcPr>
            <w:tcW w:w="3969" w:type="dxa"/>
          </w:tcPr>
          <w:p w14:paraId="27268E75" w14:textId="77777777" w:rsidR="00E00F0A" w:rsidRDefault="00000000">
            <w:r>
              <w:rPr>
                <w:sz w:val="24"/>
              </w:rPr>
              <w:t>удалить диалог</w:t>
            </w:r>
          </w:p>
        </w:tc>
      </w:tr>
      <w:tr w:rsidR="00E00F0A" w14:paraId="2408724F" w14:textId="77777777">
        <w:trPr>
          <w:jc w:val="center"/>
        </w:trPr>
        <w:tc>
          <w:tcPr>
            <w:tcW w:w="3402" w:type="dxa"/>
          </w:tcPr>
          <w:p w14:paraId="1D4C9F55" w14:textId="77777777" w:rsidR="00E00F0A" w:rsidRDefault="00000000">
            <w:r>
              <w:rPr>
                <w:sz w:val="24"/>
              </w:rPr>
              <w:t>POST /dialogues/{id}/messages</w:t>
            </w:r>
          </w:p>
        </w:tc>
        <w:tc>
          <w:tcPr>
            <w:tcW w:w="1701" w:type="dxa"/>
          </w:tcPr>
          <w:p w14:paraId="1F894EC8" w14:textId="77777777" w:rsidR="00E00F0A" w:rsidRDefault="00000000">
            <w:r>
              <w:rPr>
                <w:sz w:val="24"/>
              </w:rPr>
              <w:t>Create</w:t>
            </w:r>
          </w:p>
        </w:tc>
        <w:tc>
          <w:tcPr>
            <w:tcW w:w="3969" w:type="dxa"/>
          </w:tcPr>
          <w:p w14:paraId="71A00C65" w14:textId="77777777" w:rsidR="00E00F0A" w:rsidRDefault="00000000">
            <w:r>
              <w:rPr>
                <w:sz w:val="24"/>
              </w:rPr>
              <w:t>добавить сообщение</w:t>
            </w:r>
          </w:p>
        </w:tc>
      </w:tr>
      <w:tr w:rsidR="00E00F0A" w14:paraId="6736C49B" w14:textId="77777777">
        <w:trPr>
          <w:jc w:val="center"/>
        </w:trPr>
        <w:tc>
          <w:tcPr>
            <w:tcW w:w="3402" w:type="dxa"/>
          </w:tcPr>
          <w:p w14:paraId="7315FEAA" w14:textId="77777777" w:rsidR="00E00F0A" w:rsidRDefault="00000000">
            <w:r>
              <w:rPr>
                <w:sz w:val="24"/>
              </w:rPr>
              <w:t>GET /dialogues/{id}/messages</w:t>
            </w:r>
          </w:p>
        </w:tc>
        <w:tc>
          <w:tcPr>
            <w:tcW w:w="1701" w:type="dxa"/>
          </w:tcPr>
          <w:p w14:paraId="2DD7A1EA" w14:textId="77777777" w:rsidR="00E00F0A" w:rsidRDefault="00000000">
            <w:r>
              <w:rPr>
                <w:sz w:val="24"/>
              </w:rPr>
              <w:t>Read</w:t>
            </w:r>
          </w:p>
        </w:tc>
        <w:tc>
          <w:tcPr>
            <w:tcW w:w="3969" w:type="dxa"/>
          </w:tcPr>
          <w:p w14:paraId="446B660C" w14:textId="77777777" w:rsidR="00E00F0A" w:rsidRDefault="00000000">
            <w:r>
              <w:rPr>
                <w:sz w:val="24"/>
              </w:rPr>
              <w:t>сообщения диалога</w:t>
            </w:r>
          </w:p>
        </w:tc>
      </w:tr>
      <w:tr w:rsidR="00E00F0A" w14:paraId="79F62F24" w14:textId="77777777">
        <w:trPr>
          <w:jc w:val="center"/>
        </w:trPr>
        <w:tc>
          <w:tcPr>
            <w:tcW w:w="3402" w:type="dxa"/>
          </w:tcPr>
          <w:p w14:paraId="3B215DE1" w14:textId="77777777" w:rsidR="00E00F0A" w:rsidRDefault="00000000">
            <w:r>
              <w:rPr>
                <w:sz w:val="24"/>
              </w:rPr>
              <w:t>GET /analytics/top-models</w:t>
            </w:r>
          </w:p>
        </w:tc>
        <w:tc>
          <w:tcPr>
            <w:tcW w:w="1701" w:type="dxa"/>
          </w:tcPr>
          <w:p w14:paraId="0A1B45FA" w14:textId="77777777" w:rsidR="00E00F0A" w:rsidRDefault="00000000">
            <w:r>
              <w:rPr>
                <w:sz w:val="24"/>
              </w:rPr>
              <w:t>Read</w:t>
            </w:r>
          </w:p>
        </w:tc>
        <w:tc>
          <w:tcPr>
            <w:tcW w:w="3969" w:type="dxa"/>
          </w:tcPr>
          <w:p w14:paraId="53583500" w14:textId="77777777" w:rsidR="00E00F0A" w:rsidRDefault="00000000">
            <w:r>
              <w:rPr>
                <w:sz w:val="24"/>
              </w:rPr>
              <w:t>аналитика: топ моделей</w:t>
            </w:r>
          </w:p>
        </w:tc>
      </w:tr>
    </w:tbl>
    <w:p w14:paraId="747B78BA" w14:textId="77777777" w:rsidR="00E00F0A" w:rsidRDefault="00000000">
      <w:pPr>
        <w:jc w:val="center"/>
      </w:pPr>
      <w:r>
        <w:rPr>
          <w:i/>
          <w:sz w:val="24"/>
        </w:rPr>
        <w:t>Таблица 9. Эндпоинты REST API</w:t>
      </w:r>
    </w:p>
    <w:p w14:paraId="3FD37321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Все запросы к эндпоинтам транслируются в SQL через ORM. Для выполнения аналитики API напрямую вызывает функции, написанные в базе данных.</w:t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 w:rsidRPr="00E036A3">
        <w:rPr>
          <w:lang w:val="ru-RU"/>
        </w:rPr>
      </w:r>
      <w:proofErr w:type="spellEnd"/>
      <w:r w:rsidRPr="00E036A3">
        <w:rPr>
          <w:lang w:val="ru-RU"/>
        </w:rPr>
      </w:r>
    </w:p>
    <w:p w14:paraId="2DF480B2" w14:textId="77777777" w:rsidR="00E00F0A" w:rsidRPr="00E036A3" w:rsidRDefault="00000000">
      <w:pPr>
        <w:pStyle w:val="1"/>
        <w:rPr>
          <w:lang w:val="ru-RU"/>
        </w:rPr>
      </w:pPr>
      <w:bookmarkStart w:id="26" w:name="_Toc232377581"/>
      <w:r w:rsidRPr="00E036A3">
        <w:rPr>
          <w:rFonts w:ascii="Times New Roman" w:hAnsi="Times New Roman"/>
          <w:color w:val="000000"/>
          <w:lang w:val="ru-RU"/>
        </w:rPr>
        <w:t>Заключение</w:t>
      </w:r>
      <w:bookmarkEnd w:id="26"/>
    </w:p>
    <w:p w14:paraId="17F9FFFD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В результате была спроектирована реляционная база данных для истории и аналитики чат-бота. В ней девять таблиц, и все они приведены к третьей нормальной форме.</w:t>
      </w:r>
      <w:r/>
      <w:r w:rsidRPr="00E036A3">
        <w:rPr>
          <w:lang w:val="ru-RU"/>
        </w:rPr>
      </w:r>
    </w:p>
    <w:p w14:paraId="6CDE3FC9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Настроены все необходимые проверки целостности, добавлены индексы для ускорения работы, написаны триггеры, функции и хранимые процедуры. Также проведено сравнение с NoSQL-решениями.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</w:p>
    <w:p w14:paraId="2541E8AC" w14:textId="77777777" w:rsidR="00E00F0A" w:rsidRPr="00E036A3" w:rsidRDefault="00000000">
      <w:pPr>
        <w:ind w:firstLine="709"/>
        <w:jc w:val="both"/>
        <w:rPr>
          <w:lang w:val="ru-RU"/>
        </w:rPr>
      </w:pPr>
      <w:r w:rsidRPr="00E036A3">
        <w:rPr>
          <w:lang w:val="ru-RU"/>
        </w:rPr>
        <w:t>Дополнительно разработан REST API на FastAPI для удобного взаимодействия с БД. Считаю, что задачи выполнены и цель проекта достигнута.</w:t>
      </w:r>
      <w:r/>
      <w:r w:rsidRPr="00E036A3">
        <w:rPr>
          <w:lang w:val="ru-RU"/>
        </w:rPr>
      </w:r>
      <w:r/>
      <w:r w:rsidRPr="00E036A3">
        <w:rPr>
          <w:lang w:val="ru-RU"/>
        </w:rPr>
      </w:r>
      <w:r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  <w:proofErr w:type="spellStart"/>
      <w:r/>
      <w:proofErr w:type="spellEnd"/>
      <w:r w:rsidRPr="00E036A3">
        <w:rPr>
          <w:lang w:val="ru-RU"/>
        </w:rPr>
      </w:r>
    </w:p>
    <w:p w14:paraId="6C87E2A0" w14:textId="77777777" w:rsidR="00E00F0A" w:rsidRPr="00E036A3" w:rsidRDefault="00000000">
      <w:pPr>
        <w:pStyle w:val="1"/>
        <w:rPr>
          <w:lang w:val="ru-RU"/>
        </w:rPr>
      </w:pPr>
      <w:bookmarkStart w:id="27" w:name="_Toc232377582"/>
      <w:r w:rsidRPr="00E036A3">
        <w:rPr>
          <w:rFonts w:ascii="Times New Roman" w:hAnsi="Times New Roman"/>
          <w:color w:val="000000"/>
          <w:lang w:val="ru-RU"/>
        </w:rPr>
        <w:t>Список источников</w:t>
      </w:r>
      <w:bookmarkEnd w:id="27"/>
    </w:p>
    <w:p w14:paraId="340E13A7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 xml:space="preserve">1. </w:t>
      </w:r>
      <w:r>
        <w:t>PostgreSQL</w:t>
      </w:r>
      <w:r w:rsidRPr="00E036A3">
        <w:rPr>
          <w:lang w:val="ru-RU"/>
        </w:rPr>
        <w:t xml:space="preserve"> 16 </w:t>
      </w:r>
      <w:r>
        <w:t>Documentation</w:t>
      </w:r>
      <w:r w:rsidRPr="00E036A3">
        <w:rPr>
          <w:lang w:val="ru-RU"/>
        </w:rPr>
        <w:t xml:space="preserve">. — </w:t>
      </w:r>
      <w:r>
        <w:t>URL</w:t>
      </w:r>
      <w:r w:rsidRPr="00E036A3">
        <w:rPr>
          <w:lang w:val="ru-RU"/>
        </w:rPr>
        <w:t xml:space="preserve">: </w:t>
      </w:r>
      <w:r>
        <w:t>https</w:t>
      </w:r>
      <w:r w:rsidRPr="00E036A3">
        <w:rPr>
          <w:lang w:val="ru-RU"/>
        </w:rPr>
        <w:t>://</w:t>
      </w:r>
      <w:r>
        <w:t>www</w:t>
      </w:r>
      <w:r w:rsidRPr="00E036A3">
        <w:rPr>
          <w:lang w:val="ru-RU"/>
        </w:rPr>
        <w:t>.</w:t>
      </w:r>
      <w:proofErr w:type="spellStart"/>
      <w:r>
        <w:t>postgresql</w:t>
      </w:r>
      <w:proofErr w:type="spellEnd"/>
      <w:r w:rsidRPr="00E036A3">
        <w:rPr>
          <w:lang w:val="ru-RU"/>
        </w:rPr>
        <w:t>.</w:t>
      </w:r>
      <w:r>
        <w:t>org</w:t>
      </w:r>
      <w:r w:rsidRPr="00E036A3">
        <w:rPr>
          <w:lang w:val="ru-RU"/>
        </w:rPr>
        <w:t>/</w:t>
      </w:r>
      <w:r>
        <w:t>docs</w:t>
      </w:r>
      <w:r w:rsidRPr="00E036A3">
        <w:rPr>
          <w:lang w:val="ru-RU"/>
        </w:rPr>
        <w:t>/16/ (дата обращения: 08.06.2026).</w:t>
      </w:r>
    </w:p>
    <w:p w14:paraId="1B14CD81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 xml:space="preserve">2. </w:t>
      </w:r>
      <w:proofErr w:type="spellStart"/>
      <w:r w:rsidRPr="00E036A3">
        <w:rPr>
          <w:lang w:val="ru-RU"/>
        </w:rPr>
        <w:t>Дейт</w:t>
      </w:r>
      <w:proofErr w:type="spellEnd"/>
      <w:r w:rsidRPr="00E036A3">
        <w:rPr>
          <w:lang w:val="ru-RU"/>
        </w:rPr>
        <w:t xml:space="preserve"> К. Дж. Введение в системы баз данных. — М.: Вильямс, 2019.</w:t>
      </w:r>
    </w:p>
    <w:p w14:paraId="081C8D8E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>3. Кузнецов С. Д. Основы баз данных. — М.: БИНОМ, 2012.</w:t>
      </w:r>
    </w:p>
    <w:p w14:paraId="4A6F4332" w14:textId="77777777" w:rsidR="00E00F0A" w:rsidRDefault="00000000">
      <w:pPr>
        <w:jc w:val="both"/>
      </w:pPr>
      <w:r>
        <w:lastRenderedPageBreak/>
        <w:t>4. PostgreSQL: JSON Types and Functions. — URL: https://www.postgresql.org/docs/16/datatype-json.html (дата обращения: 08.06.2026).</w:t>
      </w:r>
    </w:p>
    <w:p w14:paraId="2971C15D" w14:textId="77777777" w:rsidR="00E00F0A" w:rsidRDefault="00000000">
      <w:pPr>
        <w:jc w:val="both"/>
      </w:pPr>
      <w:r>
        <w:t>5. FastAPI Documentation. — URL: https://fastapi.tiangolo.com/ (дата обращения: 08.06.2026).</w:t>
      </w:r>
    </w:p>
    <w:p w14:paraId="0C13CB5B" w14:textId="77777777" w:rsidR="00E00F0A" w:rsidRDefault="00000000">
      <w:pPr>
        <w:jc w:val="both"/>
      </w:pPr>
      <w:r>
        <w:t>6. SQLAlchemy 2.0 Documentation. — URL: https://docs.sqlalchemy.org/ (дата обращения: 08.06.2026).</w:t>
      </w:r>
    </w:p>
    <w:p w14:paraId="6E6D08DE" w14:textId="77777777" w:rsidR="00E00F0A" w:rsidRDefault="00000000">
      <w:r>
        <w:br w:type="page"/>
      </w:r>
    </w:p>
    <w:p w14:paraId="67FA304C" w14:textId="77777777" w:rsidR="00E00F0A" w:rsidRPr="00E036A3" w:rsidRDefault="00000000">
      <w:pPr>
        <w:pStyle w:val="1"/>
        <w:rPr>
          <w:lang w:val="ru-RU"/>
        </w:rPr>
      </w:pPr>
      <w:bookmarkStart w:id="28" w:name="_Toc232377583"/>
      <w:r w:rsidRPr="00E036A3">
        <w:rPr>
          <w:rFonts w:ascii="Times New Roman" w:hAnsi="Times New Roman"/>
          <w:color w:val="000000"/>
          <w:lang w:val="ru-RU"/>
        </w:rPr>
        <w:lastRenderedPageBreak/>
        <w:t xml:space="preserve">Приложение А. Полный текст </w:t>
      </w:r>
      <w:r>
        <w:rPr>
          <w:rFonts w:ascii="Times New Roman" w:hAnsi="Times New Roman"/>
          <w:color w:val="000000"/>
        </w:rPr>
        <w:t>DDL</w:t>
      </w:r>
      <w:r w:rsidRPr="00E036A3">
        <w:rPr>
          <w:rFonts w:ascii="Times New Roman" w:hAnsi="Times New Roman"/>
          <w:color w:val="000000"/>
          <w:lang w:val="ru-RU"/>
        </w:rPr>
        <w:t xml:space="preserve"> (схема)</w:t>
      </w:r>
      <w:bookmarkEnd w:id="28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1AED0740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041BB2F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35AE9CE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anywai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proofErr w:type="spellStart"/>
            <w:r>
              <w:rPr>
                <w:rFonts w:ascii="Consolas" w:hAnsi="Consolas"/>
                <w:sz w:val="18"/>
              </w:rPr>
              <w:t>db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cutoff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DDL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схемы</w:t>
            </w:r>
          </w:p>
          <w:p w14:paraId="06C53F1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Предметная область: история диалогов и аналитика </w:t>
            </w:r>
            <w:r>
              <w:rPr>
                <w:rFonts w:ascii="Consolas" w:hAnsi="Consolas"/>
                <w:sz w:val="18"/>
              </w:rPr>
              <w:t>AI</w:t>
            </w:r>
            <w:r w:rsidRPr="00E036A3">
              <w:rPr>
                <w:rFonts w:ascii="Consolas" w:hAnsi="Consolas"/>
                <w:sz w:val="18"/>
                <w:lang w:val="ru-RU"/>
              </w:rPr>
              <w:t>-чат-сервиса</w:t>
            </w:r>
          </w:p>
          <w:p w14:paraId="5811A5D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СУБД: </w:t>
            </w:r>
            <w:r>
              <w:rPr>
                <w:rFonts w:ascii="Consolas" w:hAnsi="Consolas"/>
                <w:sz w:val="18"/>
              </w:rPr>
              <w:t>PostgreSQL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16</w:t>
            </w:r>
          </w:p>
          <w:p w14:paraId="38146FE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0315538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6432F3E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Чистый старт. В учебном проекте допустимо; в продакшене так не делают.</w:t>
            </w:r>
          </w:p>
          <w:p w14:paraId="11C3E12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analytics_events       CASCADE;</w:t>
            </w:r>
          </w:p>
          <w:p w14:paraId="22A165C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event_kinds            CASCADE;</w:t>
            </w:r>
          </w:p>
          <w:p w14:paraId="24CAE14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dialogue_summaries     CASCADE;</w:t>
            </w:r>
          </w:p>
          <w:p w14:paraId="16324EE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attachments            CASCADE;</w:t>
            </w:r>
          </w:p>
          <w:p w14:paraId="23096DB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messages               CASCADE;</w:t>
            </w:r>
          </w:p>
          <w:p w14:paraId="3BC242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dialogues              CASCADE;</w:t>
            </w:r>
          </w:p>
          <w:p w14:paraId="268F0C5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llm_models             CASCADE;</w:t>
            </w:r>
          </w:p>
          <w:p w14:paraId="58DA2C7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llm_providers          CASCADE;</w:t>
            </w:r>
          </w:p>
          <w:p w14:paraId="44E7D1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TABLE IF EXISTS users                  CASCADE;</w:t>
            </w:r>
          </w:p>
          <w:p w14:paraId="0C4ADB8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ED57A2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EBCF4E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-- 1. </w:t>
            </w:r>
            <w:r>
              <w:rPr>
                <w:rFonts w:ascii="Consolas" w:hAnsi="Consolas"/>
                <w:sz w:val="18"/>
              </w:rPr>
              <w:t>users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пользователи </w:t>
            </w:r>
            <w:r>
              <w:rPr>
                <w:rFonts w:ascii="Consolas" w:hAnsi="Consolas"/>
                <w:sz w:val="18"/>
              </w:rPr>
              <w:t>AI</w:t>
            </w:r>
            <w:r w:rsidRPr="00E036A3">
              <w:rPr>
                <w:rFonts w:ascii="Consolas" w:hAnsi="Consolas"/>
                <w:sz w:val="18"/>
                <w:lang w:val="ru-RU"/>
              </w:rPr>
              <w:t>-сервиса</w:t>
            </w:r>
          </w:p>
          <w:p w14:paraId="420C129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643302E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r>
              <w:rPr>
                <w:rFonts w:ascii="Consolas" w:hAnsi="Consolas"/>
                <w:sz w:val="18"/>
              </w:rPr>
              <w:t>telegram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хранится отдельно от внутреннего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>, потому что:</w:t>
            </w:r>
          </w:p>
          <w:p w14:paraId="14041B8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внутренний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используется во всех </w:t>
            </w:r>
            <w:r>
              <w:rPr>
                <w:rFonts w:ascii="Consolas" w:hAnsi="Consolas"/>
                <w:sz w:val="18"/>
              </w:rPr>
              <w:t>FK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и стабилен;</w:t>
            </w:r>
          </w:p>
          <w:p w14:paraId="7CA11DA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</w:t>
            </w:r>
            <w:r>
              <w:rPr>
                <w:rFonts w:ascii="Consolas" w:hAnsi="Consolas"/>
                <w:sz w:val="18"/>
              </w:rPr>
              <w:t>telegram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внешний идентификатор, по нему ищем при логине.</w:t>
            </w:r>
          </w:p>
          <w:p w14:paraId="4BFB631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06143D1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users (</w:t>
            </w:r>
          </w:p>
          <w:p w14:paraId="5178AB3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BIGSERIAL       PRIMARY KEY,</w:t>
            </w:r>
          </w:p>
          <w:p w14:paraId="1D4D539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telegram_id     BIGINT          NOT NULL UNIQUE,</w:t>
            </w:r>
          </w:p>
          <w:p w14:paraId="3A8CB64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username        VARCHAR(64),</w:t>
            </w:r>
          </w:p>
          <w:p w14:paraId="433A77C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first_name      VARCHAR(128),</w:t>
            </w:r>
          </w:p>
          <w:p w14:paraId="3511AB9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last_name       VARCHAR(128),</w:t>
            </w:r>
          </w:p>
          <w:p w14:paraId="01EF9BD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language_code   VARCHAR(8)      NOT NULL DEFAULT 'ru',</w:t>
            </w:r>
          </w:p>
          <w:p w14:paraId="603A497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registered_at   TIMESTAMPTZ     NOT NULL DEFAULT NOW(),</w:t>
            </w:r>
          </w:p>
          <w:p w14:paraId="37223E1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last_seen_at    TIMESTAMPTZ     NOT NULL DEFAULT NOW(),</w:t>
            </w:r>
          </w:p>
          <w:p w14:paraId="37B3F41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DA8992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chk_users_telegram_id_positive</w:t>
            </w:r>
          </w:p>
          <w:p w14:paraId="18087C3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(telegram_id &gt; 0),</w:t>
            </w:r>
          </w:p>
          <w:p w14:paraId="1891CD9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chk_users_language_code_lower</w:t>
            </w:r>
          </w:p>
          <w:p w14:paraId="2C8875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(language_code = LOWER(language_code))</w:t>
            </w:r>
          </w:p>
          <w:p w14:paraId="0A1C9E9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06FD655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224B96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 users                 IS 'Пользователи AI-сервиса (1:1 с Telegram-аккаунтом).';</w:t>
            </w:r>
          </w:p>
          <w:p w14:paraId="15EA851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COLUMN users.telegram_id     IS 'Внешний идентификатор Telegram, не используется как PK.';</w:t>
            </w:r>
          </w:p>
          <w:p w14:paraId="610135F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COMMENT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COLUMN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</w:rPr>
              <w:t>users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last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seen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'Последняя зафиксированная активность; обновляется приложением или триггером.';</w:t>
            </w:r>
          </w:p>
          <w:p w14:paraId="0680712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08814A3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63082B0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B6723E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-- 2. </w:t>
            </w:r>
            <w:proofErr w:type="spellStart"/>
            <w:r>
              <w:rPr>
                <w:rFonts w:ascii="Consolas" w:hAnsi="Consolas"/>
                <w:sz w:val="18"/>
              </w:rPr>
              <w:t>llm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providers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справочник провайдеров </w:t>
            </w:r>
            <w:r>
              <w:rPr>
                <w:rFonts w:ascii="Consolas" w:hAnsi="Consolas"/>
                <w:sz w:val="18"/>
              </w:rPr>
              <w:t>LLM</w:t>
            </w:r>
            <w:r w:rsidRPr="00E036A3">
              <w:rPr>
                <w:rFonts w:ascii="Consolas" w:hAnsi="Consolas"/>
                <w:sz w:val="18"/>
                <w:lang w:val="ru-RU"/>
              </w:rPr>
              <w:t>-моделей</w:t>
            </w:r>
          </w:p>
          <w:p w14:paraId="4ED91A8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9DB7D1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Вынесли в отдельную таблицу, чтобы не дублировать строку '</w:t>
            </w:r>
            <w:r>
              <w:rPr>
                <w:rFonts w:ascii="Consolas" w:hAnsi="Consolas"/>
                <w:sz w:val="18"/>
              </w:rPr>
              <w:t>Google</w:t>
            </w:r>
            <w:r w:rsidRPr="00E036A3">
              <w:rPr>
                <w:rFonts w:ascii="Consolas" w:hAnsi="Consolas"/>
                <w:sz w:val="18"/>
                <w:lang w:val="ru-RU"/>
              </w:rPr>
              <w:t>'/'</w:t>
            </w:r>
            <w:r>
              <w:rPr>
                <w:rFonts w:ascii="Consolas" w:hAnsi="Consolas"/>
                <w:sz w:val="18"/>
              </w:rPr>
              <w:t>Anthropic</w:t>
            </w:r>
            <w:r w:rsidRPr="00E036A3">
              <w:rPr>
                <w:rFonts w:ascii="Consolas" w:hAnsi="Consolas"/>
                <w:sz w:val="18"/>
                <w:lang w:val="ru-RU"/>
              </w:rPr>
              <w:t>'</w:t>
            </w:r>
          </w:p>
          <w:p w14:paraId="7459CEB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в каждой строке </w:t>
            </w:r>
            <w:proofErr w:type="spellStart"/>
            <w:r>
              <w:rPr>
                <w:rFonts w:ascii="Consolas" w:hAnsi="Consolas"/>
                <w:sz w:val="18"/>
              </w:rPr>
              <w:t>llm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models</w:t>
            </w:r>
            <w:r w:rsidRPr="00E036A3">
              <w:rPr>
                <w:rFonts w:ascii="Consolas" w:hAnsi="Consolas"/>
                <w:sz w:val="18"/>
                <w:lang w:val="ru-RU"/>
              </w:rPr>
              <w:t>. Это устраняет транзитивную зависимость и</w:t>
            </w:r>
          </w:p>
          <w:p w14:paraId="345C1EB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даёт нам 3НФ.</w:t>
            </w:r>
          </w:p>
          <w:p w14:paraId="4D13436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770D6FA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llm_providers (</w:t>
            </w:r>
          </w:p>
          <w:p w14:paraId="5980499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SMALLSERIAL     PRIMARY KEY,</w:t>
            </w:r>
          </w:p>
          <w:p w14:paraId="2993A7B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code            VARCHAR(32)     NOT NULL UNIQUE,</w:t>
            </w:r>
          </w:p>
          <w:p w14:paraId="2096792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display_name    VARCHAR(64)     NOT NULL,</w:t>
            </w:r>
          </w:p>
          <w:p w14:paraId="47B31DF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D927C0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chk_llm_providers_code_lower</w:t>
            </w:r>
          </w:p>
          <w:p w14:paraId="37AD01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(code = LOWER(code))</w:t>
            </w:r>
          </w:p>
          <w:p w14:paraId="032B90A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);</w:t>
            </w:r>
          </w:p>
          <w:p w14:paraId="39586B4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019114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 llm_providers IS 'Справочник провайдеров LLM (google, anthropic, openai, groq).';</w:t>
            </w:r>
          </w:p>
          <w:p w14:paraId="2CB903B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0D0A0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EB3F01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080DA1D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-- 3. </w:t>
            </w:r>
            <w:proofErr w:type="spellStart"/>
            <w:r>
              <w:rPr>
                <w:rFonts w:ascii="Consolas" w:hAnsi="Consolas"/>
                <w:sz w:val="18"/>
              </w:rPr>
              <w:t>llm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models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справочник </w:t>
            </w:r>
            <w:r>
              <w:rPr>
                <w:rFonts w:ascii="Consolas" w:hAnsi="Consolas"/>
                <w:sz w:val="18"/>
              </w:rPr>
              <w:t>LLM</w:t>
            </w:r>
            <w:r w:rsidRPr="00E036A3">
              <w:rPr>
                <w:rFonts w:ascii="Consolas" w:hAnsi="Consolas"/>
                <w:sz w:val="18"/>
                <w:lang w:val="ru-RU"/>
              </w:rPr>
              <w:t>-моделей</w:t>
            </w:r>
          </w:p>
          <w:p w14:paraId="0E0714C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0B4849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CREATE TABLE </w:t>
            </w:r>
            <w:proofErr w:type="spellStart"/>
            <w:r>
              <w:rPr>
                <w:rFonts w:ascii="Consolas" w:hAnsi="Consolas"/>
                <w:sz w:val="18"/>
              </w:rPr>
              <w:t>llm_models</w:t>
            </w:r>
            <w:proofErr w:type="spellEnd"/>
            <w:r>
              <w:rPr>
                <w:rFonts w:ascii="Consolas" w:hAnsi="Consolas"/>
                <w:sz w:val="18"/>
              </w:rPr>
              <w:t xml:space="preserve"> (</w:t>
            </w:r>
          </w:p>
          <w:p w14:paraId="6850339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SMALLSERIAL     PRIMARY KEY,</w:t>
            </w:r>
          </w:p>
          <w:p w14:paraId="67D8A07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provider_id     SMALLINT        NOT NULL</w:t>
            </w:r>
          </w:p>
          <w:p w14:paraId="7C90E94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REFERENCES llm_providers(id) ON DELETE RESTRICT,</w:t>
            </w:r>
          </w:p>
          <w:p w14:paraId="5E52C9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code            VARCHAR(64)     NOT NULL UNIQUE,</w:t>
            </w:r>
          </w:p>
          <w:p w14:paraId="291A31B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display_name    VARCHAR(64)     NOT NULL,</w:t>
            </w:r>
          </w:p>
          <w:p w14:paraId="6CF2FDE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family          VARCHAR(32)     NOT NULL,</w:t>
            </w:r>
          </w:p>
          <w:p w14:paraId="41040D8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is_premium      BOOLEAN         NOT NULL DEFAULT FALSE,</w:t>
            </w:r>
          </w:p>
          <w:p w14:paraId="538859F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is_active       BOOLEAN         NOT NULL DEFAULT TRUE,</w:t>
            </w:r>
          </w:p>
          <w:p w14:paraId="30F176E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A6C8CD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chk_llm_models_family_known</w:t>
            </w:r>
          </w:p>
          <w:p w14:paraId="7164AC2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(family IN ('gemini', 'claude', 'gpt', 'llama', 'other'))</w:t>
            </w:r>
          </w:p>
          <w:p w14:paraId="3E2E863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);</w:t>
            </w:r>
          </w:p>
          <w:p w14:paraId="19E0425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4B5E440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COMMENT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</w:rPr>
              <w:t>TABLE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 </w:t>
            </w:r>
            <w:proofErr w:type="spellStart"/>
            <w:r>
              <w:rPr>
                <w:rFonts w:ascii="Consolas" w:hAnsi="Consolas"/>
                <w:sz w:val="18"/>
              </w:rPr>
              <w:t>llm</w:t>
            </w:r>
            <w:proofErr w:type="spellEnd"/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models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          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'Справочник </w:t>
            </w:r>
            <w:r>
              <w:rPr>
                <w:rFonts w:ascii="Consolas" w:hAnsi="Consolas"/>
                <w:sz w:val="18"/>
              </w:rPr>
              <w:t>LLM</w:t>
            </w:r>
            <w:r w:rsidRPr="00E036A3">
              <w:rPr>
                <w:rFonts w:ascii="Consolas" w:hAnsi="Consolas"/>
                <w:sz w:val="18"/>
                <w:lang w:val="ru-RU"/>
              </w:rPr>
              <w:t>-моделей, доступных пользователям.';</w:t>
            </w:r>
          </w:p>
          <w:p w14:paraId="7A645F0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COMMENT ON COLUMN </w:t>
            </w:r>
            <w:proofErr w:type="spellStart"/>
            <w:r>
              <w:rPr>
                <w:rFonts w:ascii="Consolas" w:hAnsi="Consolas"/>
                <w:sz w:val="18"/>
              </w:rPr>
              <w:t>llm_</w:t>
            </w:r>
            <w:proofErr w:type="gramStart"/>
            <w:r>
              <w:rPr>
                <w:rFonts w:ascii="Consolas" w:hAnsi="Consolas"/>
                <w:sz w:val="18"/>
              </w:rPr>
              <w:t>models.code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 xml:space="preserve">       IS '</w:t>
            </w:r>
            <w:proofErr w:type="spellStart"/>
            <w:r>
              <w:rPr>
                <w:rFonts w:ascii="Consolas" w:hAnsi="Consolas"/>
                <w:sz w:val="18"/>
              </w:rPr>
              <w:t>Уникальный</w:t>
            </w:r>
            <w:proofErr w:type="spellEnd"/>
            <w:r>
              <w:rPr>
                <w:rFonts w:ascii="Consolas" w:hAnsi="Consolas"/>
                <w:sz w:val="18"/>
              </w:rPr>
              <w:t xml:space="preserve"> технический код модели (claude-opus-4-7).';</w:t>
            </w:r>
          </w:p>
          <w:p w14:paraId="779ED9B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COLUMN llm_models.is_premium IS 'TRUE — модель доступна только пользователям с подпиской.';</w:t>
            </w:r>
          </w:p>
          <w:p w14:paraId="2412849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5746EB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EC92E1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56FAE64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-- 4. dialogues — диалоги пользователя</w:t>
            </w:r>
          </w:p>
          <w:p w14:paraId="7261002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0E504B5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dialogues (</w:t>
            </w:r>
          </w:p>
          <w:p w14:paraId="3965FFE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BIGSERIAL       PRIMARY KEY,</w:t>
            </w:r>
          </w:p>
          <w:p w14:paraId="1915F69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user_id         BIGINT          NOT NULL</w:t>
            </w:r>
          </w:p>
          <w:p w14:paraId="7AA2AE6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REFERENCES users(id) ON DELETE CASCADE,</w:t>
            </w:r>
          </w:p>
          <w:p w14:paraId="4E0905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title           VARCHAR(255)    NOT NULL DEFAULT 'Новый диалог',</w:t>
            </w:r>
          </w:p>
          <w:p w14:paraId="4B24CAF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created_at      TIMESTAMPTZ     NOT NULL DEFAULT NOW(),</w:t>
            </w:r>
          </w:p>
          <w:p w14:paraId="5D8AC9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updated_at      TIMESTAMPTZ     NOT NULL DEFAULT NOW(),</w:t>
            </w:r>
          </w:p>
          <w:p w14:paraId="305202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is_archived     BOOLEAN         NOT NULL DEFAULT FALSE,</w:t>
            </w:r>
          </w:p>
          <w:p w14:paraId="552A4B5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29A38E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chk_dialogues_title_not_blank</w:t>
            </w:r>
          </w:p>
          <w:p w14:paraId="0184E0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(length(btrim(title)) &gt; 0),</w:t>
            </w:r>
          </w:p>
          <w:p w14:paraId="61A5D41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chk_dialogues_updated_after_created</w:t>
            </w:r>
          </w:p>
          <w:p w14:paraId="31C6294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(updated_at &gt;= created_at)</w:t>
            </w:r>
          </w:p>
          <w:p w14:paraId="1A2B8E6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);</w:t>
            </w:r>
          </w:p>
          <w:p w14:paraId="14038D1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67488C9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COMMENT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</w:rPr>
              <w:t>TABLE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 </w:t>
            </w:r>
            <w:r>
              <w:rPr>
                <w:rFonts w:ascii="Consolas" w:hAnsi="Consolas"/>
                <w:sz w:val="18"/>
              </w:rPr>
              <w:t>dialogues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 xml:space="preserve">            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'Диалоги пользователя; один пользователь — много диалогов.';</w:t>
            </w:r>
          </w:p>
          <w:p w14:paraId="6547340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COMMENT ON COLUMN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dialogues.updated</w:t>
            </w:r>
            <w:proofErr w:type="gramEnd"/>
            <w:r>
              <w:rPr>
                <w:rFonts w:ascii="Consolas" w:hAnsi="Consolas"/>
                <w:sz w:val="18"/>
              </w:rPr>
              <w:t>_at</w:t>
            </w:r>
            <w:proofErr w:type="spellEnd"/>
            <w:r>
              <w:rPr>
                <w:rFonts w:ascii="Consolas" w:hAnsi="Consolas"/>
                <w:sz w:val="18"/>
              </w:rPr>
              <w:t xml:space="preserve">  IS 'Обновляется триггером trg_messages_touch_dialogue при добавлении сообщения.';</w:t>
            </w:r>
          </w:p>
          <w:p w14:paraId="77A3FE4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COMMENT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COLUMN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archived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'Архивные диалоги не показываются в списке, но не удаляются.';</w:t>
            </w:r>
          </w:p>
          <w:p w14:paraId="695FE9A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1F93742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76DABBE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067635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-- 5. </w:t>
            </w:r>
            <w:r>
              <w:rPr>
                <w:rFonts w:ascii="Consolas" w:hAnsi="Consolas"/>
                <w:sz w:val="18"/>
              </w:rPr>
              <w:t>messages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сообщения внутри диалога</w:t>
            </w:r>
          </w:p>
          <w:p w14:paraId="5959B82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61FB4E1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r>
              <w:rPr>
                <w:rFonts w:ascii="Consolas" w:hAnsi="Consolas"/>
                <w:sz w:val="18"/>
              </w:rPr>
              <w:t>model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NULL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для сообщений роли '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' и '</w:t>
            </w:r>
            <w:r>
              <w:rPr>
                <w:rFonts w:ascii="Consolas" w:hAnsi="Consolas"/>
                <w:sz w:val="18"/>
              </w:rPr>
              <w:t>system</w:t>
            </w:r>
            <w:r w:rsidRPr="00E036A3">
              <w:rPr>
                <w:rFonts w:ascii="Consolas" w:hAnsi="Consolas"/>
                <w:sz w:val="18"/>
                <w:lang w:val="ru-RU"/>
              </w:rPr>
              <w:t>': их никакая модель не</w:t>
            </w:r>
          </w:p>
          <w:p w14:paraId="00EFCDF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генерировала. </w:t>
            </w:r>
            <w:r>
              <w:rPr>
                <w:rFonts w:ascii="Consolas" w:hAnsi="Consolas"/>
                <w:sz w:val="18"/>
              </w:rPr>
              <w:t>CHECK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-ограничение гарантирует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консистентность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: у </w:t>
            </w:r>
            <w:r>
              <w:rPr>
                <w:rFonts w:ascii="Consolas" w:hAnsi="Consolas"/>
                <w:sz w:val="18"/>
              </w:rPr>
              <w:t>assistant</w:t>
            </w:r>
          </w:p>
          <w:p w14:paraId="0ABCDE5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модель должна быть, у 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не должна.</w:t>
            </w:r>
          </w:p>
          <w:p w14:paraId="0AA9604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1EDF78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messages (</w:t>
            </w:r>
          </w:p>
          <w:p w14:paraId="7E1E632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id              BIGSERIAL       PRIMARY KEY,</w:t>
            </w:r>
          </w:p>
          <w:p w14:paraId="6ECEF4D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dialogue_id     BIGINT          NOT NULL</w:t>
            </w:r>
          </w:p>
          <w:p w14:paraId="1494F0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REFERENCES dialogues(id) ON DELETE CASCADE,</w:t>
            </w:r>
          </w:p>
          <w:p w14:paraId="30DAF7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role            VARCHAR(16)     NOT NULL,</w:t>
            </w:r>
          </w:p>
          <w:p w14:paraId="5B5F62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content         TEXT            NOT NULL,</w:t>
            </w:r>
          </w:p>
          <w:p w14:paraId="755C766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model_id        SMALLINT        REFERENCES llm_models(id) ON DELETE RESTRICT,</w:t>
            </w:r>
          </w:p>
          <w:p w14:paraId="77383E8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tokens_in       INTEGER,</w:t>
            </w:r>
          </w:p>
          <w:p w14:paraId="43C31EC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tokens_out      INTEGER,</w:t>
            </w:r>
          </w:p>
          <w:p w14:paraId="2F81780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created_at      TIMESTAMPTZ     NOT NULL DEFAULT NOW(),</w:t>
            </w:r>
          </w:p>
          <w:p w14:paraId="14E5E7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2E56C1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chk_messages_role_known</w:t>
            </w:r>
          </w:p>
          <w:p w14:paraId="4671D4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(role IN ('user', 'assistant', 'system')),</w:t>
            </w:r>
          </w:p>
          <w:p w14:paraId="17EC5A8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chk_messages_content_not_empty</w:t>
            </w:r>
          </w:p>
          <w:p w14:paraId="615A0B7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(length(content) &gt; 0),</w:t>
            </w:r>
          </w:p>
          <w:p w14:paraId="5675C77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chk_messages_tokens_non_negative</w:t>
            </w:r>
          </w:p>
          <w:p w14:paraId="7F71084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</w:t>
            </w:r>
          </w:p>
          <w:p w14:paraId="2E57578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(tokens_in  IS NULL OR tokens_in  &gt;= 0)</w:t>
            </w:r>
          </w:p>
          <w:p w14:paraId="67C661E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AND</w:t>
            </w:r>
          </w:p>
          <w:p w14:paraId="40A70F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(tokens_out IS NULL OR tokens_out &gt;= 0)</w:t>
            </w:r>
          </w:p>
          <w:p w14:paraId="640A4B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),</w:t>
            </w:r>
          </w:p>
          <w:p w14:paraId="7A009CC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chk_messages_assistant_has_model</w:t>
            </w:r>
          </w:p>
          <w:p w14:paraId="048BB8F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</w:t>
            </w:r>
          </w:p>
          <w:p w14:paraId="7F42BB0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(role = 'assistant' AND model_id IS NOT NULL)</w:t>
            </w:r>
          </w:p>
          <w:p w14:paraId="3E0D24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OR</w:t>
            </w:r>
          </w:p>
          <w:p w14:paraId="1931B44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(role &lt;&gt; 'assistant' AND model_id IS NULL)</w:t>
            </w:r>
          </w:p>
          <w:p w14:paraId="22DDF12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</w:t>
            </w:r>
          </w:p>
          <w:p w14:paraId="3778DA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326CEE7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8040DB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 messages              IS 'Сообщения внутри диалогов. Append-only с точки зрения приложения.';</w:t>
            </w:r>
          </w:p>
          <w:p w14:paraId="6E8FD75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COLUMN messages.role         IS 'Кто сказал: user, assistant, system.';</w:t>
            </w:r>
          </w:p>
          <w:p w14:paraId="1F44E99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COLUMN messages.model_id     IS 'Модель, сгенерировавшая ответ; обязательна для assistant, запрещена для user/system.';</w:t>
            </w:r>
          </w:p>
          <w:p w14:paraId="31C3111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37460A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2AC955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1EA576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-- 6. </w:t>
            </w:r>
            <w:r>
              <w:rPr>
                <w:rFonts w:ascii="Consolas" w:hAnsi="Consolas"/>
                <w:sz w:val="18"/>
              </w:rPr>
              <w:t>attachments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метаданные вложений</w:t>
            </w:r>
          </w:p>
          <w:p w14:paraId="46276BE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164196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Сами байты файлов в БД не храним: для этого есть объектное хранилище.</w:t>
            </w:r>
          </w:p>
          <w:p w14:paraId="2830122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В таблице — только метаданные и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хеш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 для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дедупликации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5735852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3B416C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attachments (</w:t>
            </w:r>
          </w:p>
          <w:p w14:paraId="57DFD9B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BIGSERIAL       PRIMARY KEY,</w:t>
            </w:r>
          </w:p>
          <w:p w14:paraId="41B0BD8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message_id      BIGINT          NOT NULL</w:t>
            </w:r>
          </w:p>
          <w:p w14:paraId="3464327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REFERENCES messages(id) ON DELETE CASCADE,</w:t>
            </w:r>
          </w:p>
          <w:p w14:paraId="02F10F8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kind            VARCHAR(16)     NOT NULL,</w:t>
            </w:r>
          </w:p>
          <w:p w14:paraId="74EE1B3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file_name       VARCHAR(255)    NOT NULL,</w:t>
            </w:r>
          </w:p>
          <w:p w14:paraId="6D95FC8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mime_type       VARCHAR(127)    NOT NULL,</w:t>
            </w:r>
          </w:p>
          <w:p w14:paraId="2E05637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size_bytes      BIGINT          NOT NULL,</w:t>
            </w:r>
          </w:p>
          <w:p w14:paraId="1FC4B9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sha256          CHAR(64)        NOT NULL,</w:t>
            </w:r>
          </w:p>
          <w:p w14:paraId="591C69D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21573A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chk_attachments_kind_known</w:t>
            </w:r>
          </w:p>
          <w:p w14:paraId="7C020AD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(kind IN ('image', 'document', 'audio', 'video')),</w:t>
            </w:r>
          </w:p>
          <w:p w14:paraId="7566665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chk_attachments_size_non_negative</w:t>
            </w:r>
          </w:p>
          <w:p w14:paraId="747022A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(size_bytes &gt;= 0),</w:t>
            </w:r>
          </w:p>
          <w:p w14:paraId="0CEDD9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chk_attachments_sha256_hex</w:t>
            </w:r>
          </w:p>
          <w:p w14:paraId="1BAE871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(sha256 ~ '^[0-9a-f]{64}$'),</w:t>
            </w:r>
          </w:p>
          <w:p w14:paraId="11819CF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chk_attachments_file_name_not_blank</w:t>
            </w:r>
          </w:p>
          <w:p w14:paraId="346F126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(length(btrim(file_name)) &gt; 0)</w:t>
            </w:r>
          </w:p>
          <w:p w14:paraId="242305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6E90AC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F30D90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 attachments       IS 'Метаданные файлов, прикреплённых к сообщению.';</w:t>
            </w:r>
          </w:p>
          <w:p w14:paraId="5003B8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COLUMN attachments.sha256 IS 'SHA-256 содержимого в hex; используется для дедупликации.';</w:t>
            </w:r>
          </w:p>
          <w:p w14:paraId="39C3BBA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 </w:t>
            </w:r>
          </w:p>
          <w:p w14:paraId="250375B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0C7210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24BE56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-- 7. 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summaries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свёртка длинных диалогов</w:t>
            </w:r>
          </w:p>
          <w:p w14:paraId="74ADBAD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7E6FE4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Отношение 1:1 к </w:t>
            </w:r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: один диалог имеет не более одной активной свёртки.</w:t>
            </w:r>
          </w:p>
          <w:p w14:paraId="03B536E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Когда история длинного диалога превышает контекст модели, старые сообщения</w:t>
            </w:r>
          </w:p>
          <w:p w14:paraId="5A08A26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свёртываются в </w:t>
            </w:r>
            <w:r>
              <w:rPr>
                <w:rFonts w:ascii="Consolas" w:hAnsi="Consolas"/>
                <w:sz w:val="18"/>
              </w:rPr>
              <w:t>summary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, а сами строки </w:t>
            </w:r>
            <w:r>
              <w:rPr>
                <w:rFonts w:ascii="Consolas" w:hAnsi="Consolas"/>
                <w:sz w:val="18"/>
              </w:rPr>
              <w:t>messages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удаляются.</w:t>
            </w:r>
          </w:p>
          <w:p w14:paraId="184AF26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r>
              <w:rPr>
                <w:rFonts w:ascii="Consolas" w:hAnsi="Consolas"/>
                <w:sz w:val="18"/>
              </w:rPr>
              <w:t>summarized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until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последнего вошедшего в свёртку сообщения.</w:t>
            </w:r>
          </w:p>
          <w:p w14:paraId="0E4240F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1EC344F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dialogue_summaries (</w:t>
            </w:r>
          </w:p>
          <w:p w14:paraId="443A37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dialogue_id                 BIGINT      PRIMARY KEY</w:t>
            </w:r>
          </w:p>
          <w:p w14:paraId="0877210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REFERENCES dialogues(id) ON DELETE CASCADE,</w:t>
            </w:r>
          </w:p>
          <w:p w14:paraId="5D39AA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summary                     TEXT        NOT NULL,</w:t>
            </w:r>
          </w:p>
          <w:p w14:paraId="083FB4F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summarized_until_message_id BIGINT      NOT NULL</w:t>
            </w:r>
          </w:p>
          <w:p w14:paraId="0F0F05F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REFERENCES messages(id) ON DELETE RESTRICT,</w:t>
            </w:r>
          </w:p>
          <w:p w14:paraId="4E645CB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updated_at                  TIMESTAMPTZ NOT NULL DEFAULT NOW(),</w:t>
            </w:r>
          </w:p>
          <w:p w14:paraId="7B46F5E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C55B6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chk_dialogue_summaries_summary_not_empty</w:t>
            </w:r>
          </w:p>
          <w:p w14:paraId="2F5697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(length(summary) &gt; 0)</w:t>
            </w:r>
          </w:p>
          <w:p w14:paraId="27EFC2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3414AE1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867C5E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 dialogue_summaries IS 'Свёртки старых сообщений; одна на диалог.';</w:t>
            </w:r>
          </w:p>
          <w:p w14:paraId="602114E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02C9D4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A9B0DE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29703D1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-- 8. </w:t>
            </w:r>
            <w:r>
              <w:rPr>
                <w:rFonts w:ascii="Consolas" w:hAnsi="Consolas"/>
                <w:sz w:val="18"/>
              </w:rPr>
              <w:t>event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kinds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справочник типов аналитических событий</w:t>
            </w:r>
          </w:p>
          <w:p w14:paraId="51E478C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4FACAA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Вынесли коды событий в справочник, чтобы:</w:t>
            </w:r>
          </w:p>
          <w:p w14:paraId="643C55E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* избежать опечаток в строковых литералах в коде приложения;</w:t>
            </w:r>
          </w:p>
          <w:p w14:paraId="79B79F4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иметь возможность дать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человекочитаемое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 описание каждому коду;</w:t>
            </w:r>
          </w:p>
          <w:p w14:paraId="14677C3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экономить место в </w:t>
            </w:r>
            <w:r>
              <w:rPr>
                <w:rFonts w:ascii="Consolas" w:hAnsi="Consolas"/>
                <w:sz w:val="18"/>
              </w:rPr>
              <w:t>analytics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events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(</w:t>
            </w:r>
            <w:r>
              <w:rPr>
                <w:rFonts w:ascii="Consolas" w:hAnsi="Consolas"/>
                <w:sz w:val="18"/>
              </w:rPr>
              <w:t>FK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SMALLINT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вместо </w:t>
            </w:r>
            <w:r>
              <w:rPr>
                <w:rFonts w:ascii="Consolas" w:hAnsi="Consolas"/>
                <w:sz w:val="18"/>
              </w:rPr>
              <w:t>TEXT</w:t>
            </w:r>
            <w:r w:rsidRPr="00E036A3">
              <w:rPr>
                <w:rFonts w:ascii="Consolas" w:hAnsi="Consolas"/>
                <w:sz w:val="18"/>
                <w:lang w:val="ru-RU"/>
              </w:rPr>
              <w:t>).</w:t>
            </w:r>
          </w:p>
          <w:p w14:paraId="6115B7E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193C016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event_kinds (</w:t>
            </w:r>
          </w:p>
          <w:p w14:paraId="2E0F0EB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SMALLSERIAL     PRIMARY KEY,</w:t>
            </w:r>
          </w:p>
          <w:p w14:paraId="12B40F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code            VARCHAR(64)     NOT NULL UNIQUE,</w:t>
            </w:r>
          </w:p>
          <w:p w14:paraId="20BE6C4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description     VARCHAR(255)    NOT NULL,</w:t>
            </w:r>
          </w:p>
          <w:p w14:paraId="444CC58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04358F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chk_event_kinds_code_lower</w:t>
            </w:r>
          </w:p>
          <w:p w14:paraId="42B8ABA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CHECK (code = LOWER(code))</w:t>
            </w:r>
          </w:p>
          <w:p w14:paraId="419F3C0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14CDCDA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65656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event_kinds IS 'Справочник типов аналитических событий.';</w:t>
            </w:r>
          </w:p>
          <w:p w14:paraId="293221A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340CC7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7F0ED2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20C728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-- 9. analytics_events — append-only журнал событий</w:t>
            </w:r>
          </w:p>
          <w:p w14:paraId="1364934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1472478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r>
              <w:rPr>
                <w:rFonts w:ascii="Consolas" w:hAnsi="Consolas"/>
                <w:sz w:val="18"/>
              </w:rPr>
              <w:t>properties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proofErr w:type="spellStart"/>
            <w:r>
              <w:rPr>
                <w:rFonts w:ascii="Consolas" w:hAnsi="Consolas"/>
                <w:sz w:val="18"/>
              </w:rPr>
              <w:t>json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 в </w:t>
            </w:r>
            <w:r>
              <w:rPr>
                <w:rFonts w:ascii="Consolas" w:hAnsi="Consolas"/>
                <w:sz w:val="18"/>
              </w:rPr>
              <w:t>JSONB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сознательно: набор свойств у каждого типа события</w:t>
            </w:r>
          </w:p>
          <w:p w14:paraId="7F2E1BB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свой и часто меняется. Делать на каждый тип отдельную таблицу было бы</w:t>
            </w:r>
          </w:p>
          <w:p w14:paraId="26EA455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негибко, делать одну плоскую таблицу со всеми возможными полями —</w:t>
            </w:r>
          </w:p>
          <w:p w14:paraId="0473499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разреженно и неэкономно. </w:t>
            </w:r>
            <w:r>
              <w:rPr>
                <w:rFonts w:ascii="Consolas" w:hAnsi="Consolas"/>
                <w:sz w:val="18"/>
              </w:rPr>
              <w:t>JSONB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компромисс, обоснованный в </w:t>
            </w:r>
            <w:r>
              <w:rPr>
                <w:rFonts w:ascii="Consolas" w:hAnsi="Consolas"/>
                <w:sz w:val="18"/>
              </w:rPr>
              <w:t>docs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55D9F82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261288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TABLE analytics_events (</w:t>
            </w:r>
          </w:p>
          <w:p w14:paraId="2FFEF82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id              BIGSERIAL       PRIMARY KEY,</w:t>
            </w:r>
          </w:p>
          <w:p w14:paraId="638370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user_id         BIGINT          REFERENCES users(id)      ON DELETE SET NULL,</w:t>
            </w:r>
          </w:p>
          <w:p w14:paraId="4490E04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dialogue_id     BIGINT          REFERENCES dialogues(id)  ON DELETE SET NULL,</w:t>
            </w:r>
          </w:p>
          <w:p w14:paraId="04F836D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event_kind_id   SMALLINT        NOT NULL</w:t>
            </w:r>
          </w:p>
          <w:p w14:paraId="415CC16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    REFERENCES event_kinds(id) ON DELETE RESTRICT,</w:t>
            </w:r>
          </w:p>
          <w:p w14:paraId="1E746A7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source          VARCHAR(32)     NOT NULL,</w:t>
            </w:r>
          </w:p>
          <w:p w14:paraId="7324BC6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occurred_at     TIMESTAMPTZ     NOT NULL DEFAULT NOW(),</w:t>
            </w:r>
          </w:p>
          <w:p w14:paraId="635CBA9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properties_json JSONB           NOT NULL DEFAULT '{}'::jsonb,</w:t>
            </w:r>
          </w:p>
          <w:p w14:paraId="776E565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EF2551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CONSTRAINT chk_events_source_known</w:t>
            </w:r>
          </w:p>
          <w:p w14:paraId="11B824C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    CHECK (source IN ('telegram', 'web', 'system', 'admin'))</w:t>
            </w:r>
          </w:p>
          <w:p w14:paraId="6066FD8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6A1999E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3314B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TABLE  analytics_events                 IS 'Append-only журнал поведенческих и системных событий.';</w:t>
            </w:r>
          </w:p>
          <w:p w14:paraId="452AEDA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COLUMN analytics_events.properties_json IS 'Дополнительные свойства события в формате JSON.';</w:t>
            </w:r>
          </w:p>
        </w:tc>
      </w:tr>
    </w:tbl>
    <w:p w14:paraId="123BF054" w14:textId="77777777" w:rsidR="00E00F0A" w:rsidRDefault="00000000">
      <w:r>
        <w:lastRenderedPageBreak/>
        <w:br w:type="page"/>
      </w:r>
    </w:p>
    <w:p w14:paraId="207F8455" w14:textId="77777777" w:rsidR="00E00F0A" w:rsidRPr="00E036A3" w:rsidRDefault="00000000">
      <w:pPr>
        <w:pStyle w:val="1"/>
        <w:rPr>
          <w:lang w:val="ru-RU"/>
        </w:rPr>
      </w:pPr>
      <w:bookmarkStart w:id="29" w:name="_Toc232377584"/>
      <w:r w:rsidRPr="00E036A3">
        <w:rPr>
          <w:rFonts w:ascii="Times New Roman" w:hAnsi="Times New Roman"/>
          <w:color w:val="000000"/>
          <w:lang w:val="ru-RU"/>
        </w:rPr>
        <w:lastRenderedPageBreak/>
        <w:t>Приложение Б. Индексы, триггеры, функции, процедуры</w:t>
      </w:r>
      <w:bookmarkEnd w:id="29"/>
    </w:p>
    <w:p w14:paraId="57048519" w14:textId="77777777" w:rsidR="00E00F0A" w:rsidRDefault="00000000">
      <w:pPr>
        <w:pStyle w:val="21"/>
      </w:pPr>
      <w:bookmarkStart w:id="30" w:name="_Toc232377585"/>
      <w:r>
        <w:rPr>
          <w:rFonts w:ascii="Times New Roman" w:hAnsi="Times New Roman"/>
          <w:color w:val="000000"/>
        </w:rPr>
        <w:t xml:space="preserve">Б.1. </w:t>
      </w:r>
      <w:proofErr w:type="spellStart"/>
      <w:r>
        <w:rPr>
          <w:rFonts w:ascii="Times New Roman" w:hAnsi="Times New Roman"/>
          <w:color w:val="000000"/>
        </w:rPr>
        <w:t>Индексы</w:t>
      </w:r>
      <w:bookmarkEnd w:id="30"/>
      <w:proofErr w:type="spellEnd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0847E617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6372F03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=============================================================================</w:t>
            </w:r>
          </w:p>
          <w:p w14:paraId="4B76498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Индексы</w:t>
            </w:r>
          </w:p>
          <w:p w14:paraId="13F031F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=============================================================================</w:t>
            </w:r>
          </w:p>
          <w:p w14:paraId="00BA7E3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UNIQUE-индексы на users.telegram_id, llm_providers.code, llm_models.code,</w:t>
            </w:r>
          </w:p>
          <w:p w14:paraId="0D89E75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r>
              <w:rPr>
                <w:rFonts w:ascii="Consolas" w:hAnsi="Consolas"/>
                <w:sz w:val="18"/>
              </w:rPr>
              <w:t>event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proofErr w:type="gramStart"/>
            <w:r>
              <w:rPr>
                <w:rFonts w:ascii="Consolas" w:hAnsi="Consolas"/>
                <w:sz w:val="18"/>
              </w:rPr>
              <w:t>kinds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code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 xml:space="preserve">, а также все </w:t>
            </w:r>
            <w:r>
              <w:rPr>
                <w:rFonts w:ascii="Consolas" w:hAnsi="Consolas"/>
                <w:sz w:val="18"/>
              </w:rPr>
              <w:t>PK</w:t>
            </w:r>
            <w:r w:rsidRPr="00E036A3">
              <w:rPr>
                <w:rFonts w:ascii="Consolas" w:hAnsi="Consolas"/>
                <w:sz w:val="18"/>
                <w:lang w:val="ru-RU"/>
              </w:rPr>
              <w:t>-индексы создаются автоматически</w:t>
            </w:r>
          </w:p>
          <w:p w14:paraId="7E7DC8A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определением</w:t>
            </w:r>
            <w:proofErr w:type="spellEnd"/>
            <w:r>
              <w:rPr>
                <w:rFonts w:ascii="Consolas" w:hAnsi="Consolas"/>
                <w:sz w:val="18"/>
              </w:rPr>
              <w:t xml:space="preserve"> UNIQUE/PRIMARY KEY в schema. </w:t>
            </w:r>
            <w:r w:rsidRPr="00E036A3">
              <w:rPr>
                <w:rFonts w:ascii="Consolas" w:hAnsi="Consolas"/>
                <w:sz w:val="18"/>
                <w:lang w:val="ru-RU"/>
              </w:rPr>
              <w:t>Здесь — только дополнительные</w:t>
            </w:r>
          </w:p>
          <w:p w14:paraId="3A86B8C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индексы под конкретные сценарии.</w:t>
            </w:r>
          </w:p>
          <w:p w14:paraId="5D6B2B9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737336E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260D7AC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-- 1. Список диалогов пользователя, отсортированный по последней активности.</w:t>
            </w:r>
          </w:p>
          <w:p w14:paraId="6E2D10AB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Закрывает запрос: </w:t>
            </w:r>
            <w:r>
              <w:rPr>
                <w:rFonts w:ascii="Consolas" w:hAnsi="Consolas"/>
                <w:sz w:val="18"/>
              </w:rPr>
              <w:t>WHERE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proofErr w:type="gramStart"/>
            <w:r w:rsidRPr="00E036A3">
              <w:rPr>
                <w:rFonts w:ascii="Consolas" w:hAnsi="Consolas"/>
                <w:sz w:val="18"/>
                <w:lang w:val="ru-RU"/>
              </w:rPr>
              <w:t>= ?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ORDER BY updated_at DESC.</w:t>
            </w:r>
          </w:p>
          <w:p w14:paraId="51E5562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 Сортировка в самом индексе позволяет читать страницы без сортировки.</w:t>
            </w:r>
          </w:p>
          <w:p w14:paraId="6627BF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CREATE INDEX </w:t>
            </w:r>
            <w:proofErr w:type="spellStart"/>
            <w:r>
              <w:rPr>
                <w:rFonts w:ascii="Consolas" w:hAnsi="Consolas"/>
                <w:sz w:val="18"/>
              </w:rPr>
              <w:t>ix_dialogues_user_updated_at_desc</w:t>
            </w:r>
            <w:proofErr w:type="spellEnd"/>
          </w:p>
          <w:p w14:paraId="1DDB68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dialogues (user_id, updated_at DESC);</w:t>
            </w:r>
          </w:p>
          <w:p w14:paraId="0555C23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6096C1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-- 2. Только активные диалоги пользователя.</w:t>
            </w:r>
          </w:p>
          <w:p w14:paraId="72845E3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 Частичный индекс, потому что архивных диалогов со временем больше,</w:t>
            </w:r>
          </w:p>
          <w:p w14:paraId="5B200042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а в </w:t>
            </w:r>
            <w:r>
              <w:rPr>
                <w:rFonts w:ascii="Consolas" w:hAnsi="Consolas"/>
                <w:sz w:val="18"/>
              </w:rPr>
              <w:t>UI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показываем почти всегда активные. </w:t>
            </w:r>
            <w:r>
              <w:rPr>
                <w:rFonts w:ascii="Consolas" w:hAnsi="Consolas"/>
                <w:sz w:val="18"/>
              </w:rPr>
              <w:t>Индекс вдвое-впятеро меньше.</w:t>
            </w:r>
          </w:p>
          <w:p w14:paraId="75B6C38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INDEX ix_dialogues_active_user</w:t>
            </w:r>
          </w:p>
          <w:p w14:paraId="7F7742C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dialogues (user_id)</w:t>
            </w:r>
          </w:p>
          <w:p w14:paraId="1D4952D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WHERE NOT is_archived;</w:t>
            </w:r>
          </w:p>
          <w:p w14:paraId="20FAC7E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FD4010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-- 3. Чтение страницы сообщений диалога.</w:t>
            </w:r>
          </w:p>
          <w:p w14:paraId="133812AF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Закрывает: </w:t>
            </w:r>
            <w:r>
              <w:rPr>
                <w:rFonts w:ascii="Consolas" w:hAnsi="Consolas"/>
                <w:sz w:val="18"/>
              </w:rPr>
              <w:t>WHERE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proofErr w:type="gramStart"/>
            <w:r w:rsidRPr="00E036A3">
              <w:rPr>
                <w:rFonts w:ascii="Consolas" w:hAnsi="Consolas"/>
                <w:sz w:val="18"/>
                <w:lang w:val="ru-RU"/>
              </w:rPr>
              <w:t>= ?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ORDER BY created_at, id.</w:t>
            </w:r>
          </w:p>
          <w:p w14:paraId="69316C5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Включаем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вторым ключом, чтобы стабильно сортировать сообщения,</w:t>
            </w:r>
          </w:p>
          <w:p w14:paraId="2815F1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   </w:t>
            </w:r>
            <w:proofErr w:type="spellStart"/>
            <w:r>
              <w:rPr>
                <w:rFonts w:ascii="Consolas" w:hAnsi="Consolas"/>
                <w:sz w:val="18"/>
              </w:rPr>
              <w:t>созданные</w:t>
            </w:r>
            <w:proofErr w:type="spellEnd"/>
            <w:r>
              <w:rPr>
                <w:rFonts w:ascii="Consolas" w:hAnsi="Consolas"/>
                <w:sz w:val="18"/>
              </w:rPr>
              <w:t xml:space="preserve"> в </w:t>
            </w:r>
            <w:proofErr w:type="spellStart"/>
            <w:r>
              <w:rPr>
                <w:rFonts w:ascii="Consolas" w:hAnsi="Consolas"/>
                <w:sz w:val="18"/>
              </w:rPr>
              <w:t>одну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миллисекунду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</w:p>
          <w:p w14:paraId="6CED78B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INDEX ix_messages_dialogue_created</w:t>
            </w:r>
          </w:p>
          <w:p w14:paraId="6D3CE9D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messages (dialogue_id, created_at, id);</w:t>
            </w:r>
          </w:p>
          <w:p w14:paraId="54E46D9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A4E385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-- 4. Сообщения по модели за период (аналитика «топ моделей за месяц»).</w:t>
            </w:r>
          </w:p>
          <w:p w14:paraId="05D52C3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   </w:t>
            </w:r>
            <w:proofErr w:type="spellStart"/>
            <w:r>
              <w:rPr>
                <w:rFonts w:ascii="Consolas" w:hAnsi="Consolas"/>
                <w:sz w:val="18"/>
              </w:rPr>
              <w:t>Покрывает</w:t>
            </w:r>
            <w:proofErr w:type="spellEnd"/>
            <w:r>
              <w:rPr>
                <w:rFonts w:ascii="Consolas" w:hAnsi="Consolas"/>
                <w:sz w:val="18"/>
              </w:rPr>
              <w:t xml:space="preserve">: WHERE </w:t>
            </w:r>
            <w:proofErr w:type="spellStart"/>
            <w:r>
              <w:rPr>
                <w:rFonts w:ascii="Consolas" w:hAnsi="Consolas"/>
                <w:sz w:val="18"/>
              </w:rPr>
              <w:t>model_id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</w:rPr>
              <w:t>= ?</w:t>
            </w:r>
            <w:proofErr w:type="gramEnd"/>
            <w:r>
              <w:rPr>
                <w:rFonts w:ascii="Consolas" w:hAnsi="Consolas"/>
                <w:sz w:val="18"/>
              </w:rPr>
              <w:t xml:space="preserve"> AND created_at BETWEEN ... AND ...</w:t>
            </w:r>
          </w:p>
          <w:p w14:paraId="5E0D168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INDEX ix_messages_model_created</w:t>
            </w:r>
          </w:p>
          <w:p w14:paraId="3727661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messages (model_id, created_at)</w:t>
            </w:r>
          </w:p>
          <w:p w14:paraId="7D84105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WHERE model_id IS NOT NULL;</w:t>
            </w:r>
          </w:p>
          <w:p w14:paraId="4E72C1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3706FF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-- 5. Вложения сообщения.</w:t>
            </w:r>
          </w:p>
          <w:p w14:paraId="2B8326A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Закрывает </w:t>
            </w:r>
            <w:r>
              <w:rPr>
                <w:rFonts w:ascii="Consolas" w:hAnsi="Consolas"/>
                <w:sz w:val="18"/>
              </w:rPr>
              <w:t>FK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-связь и быстрый </w:t>
            </w:r>
            <w:r>
              <w:rPr>
                <w:rFonts w:ascii="Consolas" w:hAnsi="Consolas"/>
                <w:sz w:val="18"/>
              </w:rPr>
              <w:t>JOIN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messages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attachments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616E8D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CREATE INDEX </w:t>
            </w:r>
            <w:proofErr w:type="spellStart"/>
            <w:r>
              <w:rPr>
                <w:rFonts w:ascii="Consolas" w:hAnsi="Consolas"/>
                <w:sz w:val="18"/>
              </w:rPr>
              <w:t>ix_attachments_message</w:t>
            </w:r>
            <w:proofErr w:type="spellEnd"/>
          </w:p>
          <w:p w14:paraId="693E7B8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attachments (message_id);</w:t>
            </w:r>
          </w:p>
          <w:p w14:paraId="1D165ED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E40FB5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-- 6.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Дедупликация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 и поиск по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хешу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1DF6993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 Полезно при загрузке: «не загружали ли уже такой файл?»</w:t>
            </w:r>
          </w:p>
          <w:p w14:paraId="1860826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INDEX ix_attachments_sha256</w:t>
            </w:r>
          </w:p>
          <w:p w14:paraId="4977CF2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attachments (sha256);</w:t>
            </w:r>
          </w:p>
          <w:p w14:paraId="145329A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57158E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-- 7. Аналитика активности пользователя по времени.</w:t>
            </w:r>
          </w:p>
          <w:p w14:paraId="786DB94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</w:t>
            </w:r>
            <w:proofErr w:type="gramStart"/>
            <w:r w:rsidRPr="00E036A3">
              <w:rPr>
                <w:rFonts w:ascii="Consolas" w:hAnsi="Consolas"/>
                <w:sz w:val="18"/>
                <w:lang w:val="ru-RU"/>
              </w:rPr>
              <w:t xml:space="preserve">   «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 xml:space="preserve">Все события пользователя за последние </w:t>
            </w:r>
            <w:r>
              <w:rPr>
                <w:rFonts w:ascii="Consolas" w:hAnsi="Consolas"/>
                <w:sz w:val="18"/>
              </w:rPr>
              <w:t>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дней»; «события одного типа».</w:t>
            </w:r>
          </w:p>
          <w:p w14:paraId="246A3E6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CREATE INDEX </w:t>
            </w:r>
            <w:proofErr w:type="spellStart"/>
            <w:r>
              <w:rPr>
                <w:rFonts w:ascii="Consolas" w:hAnsi="Consolas"/>
                <w:sz w:val="18"/>
              </w:rPr>
              <w:t>ix_events_user_occurred</w:t>
            </w:r>
            <w:proofErr w:type="spellEnd"/>
          </w:p>
          <w:p w14:paraId="1AE7B1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analytics_events (user_id, occurred_at DESC);</w:t>
            </w:r>
          </w:p>
          <w:p w14:paraId="458AD62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A4692E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INDEX ix_events_kind_occurred</w:t>
            </w:r>
          </w:p>
          <w:p w14:paraId="007F522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analytics_events (event_kind_id, occurred_at DESC);</w:t>
            </w:r>
          </w:p>
          <w:p w14:paraId="2F7EB9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B9EFA2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-- 8. Поиск событий по полю внутри </w:t>
            </w:r>
            <w:r>
              <w:rPr>
                <w:rFonts w:ascii="Consolas" w:hAnsi="Consolas"/>
                <w:sz w:val="18"/>
              </w:rPr>
              <w:t>JSON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0CEEA3C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</w:t>
            </w:r>
            <w:r>
              <w:rPr>
                <w:rFonts w:ascii="Consolas" w:hAnsi="Consolas"/>
                <w:sz w:val="18"/>
              </w:rPr>
              <w:t>GIN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-индекс с оператор-классом </w:t>
            </w:r>
            <w:proofErr w:type="spellStart"/>
            <w:r>
              <w:rPr>
                <w:rFonts w:ascii="Consolas" w:hAnsi="Consolas"/>
                <w:sz w:val="18"/>
              </w:rPr>
              <w:t>jsonb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path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ops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оптимизирован под</w:t>
            </w:r>
          </w:p>
          <w:p w14:paraId="3A0E256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   </w:t>
            </w:r>
            <w:proofErr w:type="spellStart"/>
            <w:r>
              <w:rPr>
                <w:rFonts w:ascii="Consolas" w:hAnsi="Consolas"/>
                <w:sz w:val="18"/>
              </w:rPr>
              <w:t>запросы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вида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properties_json</w:t>
            </w:r>
            <w:proofErr w:type="spellEnd"/>
            <w:r>
              <w:rPr>
                <w:rFonts w:ascii="Consolas" w:hAnsi="Consolas"/>
                <w:sz w:val="18"/>
              </w:rPr>
              <w:t xml:space="preserve"> @&gt; '{"key": "value"}'.</w:t>
            </w:r>
          </w:p>
          <w:p w14:paraId="4BBDDEA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Размер меньше, чем у дефолтного </w:t>
            </w:r>
            <w:proofErr w:type="spellStart"/>
            <w:r>
              <w:rPr>
                <w:rFonts w:ascii="Consolas" w:hAnsi="Consolas"/>
                <w:sz w:val="18"/>
              </w:rPr>
              <w:t>jsonb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ops</w:t>
            </w:r>
            <w:r w:rsidRPr="00E036A3">
              <w:rPr>
                <w:rFonts w:ascii="Consolas" w:hAnsi="Consolas"/>
                <w:sz w:val="18"/>
                <w:lang w:val="ru-RU"/>
              </w:rPr>
              <w:t>, но поддерживает только</w:t>
            </w:r>
          </w:p>
          <w:p w14:paraId="4E12D8E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 оператор @&gt;; для нашего сценария этого достаточно.</w:t>
            </w:r>
          </w:p>
          <w:p w14:paraId="4417C68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CREATE INDEX </w:t>
            </w:r>
            <w:proofErr w:type="spellStart"/>
            <w:r>
              <w:rPr>
                <w:rFonts w:ascii="Consolas" w:hAnsi="Consolas"/>
                <w:sz w:val="18"/>
              </w:rPr>
              <w:t>gin_events_properties</w:t>
            </w:r>
            <w:proofErr w:type="spellEnd"/>
          </w:p>
          <w:p w14:paraId="5F28BE4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analytics_events</w:t>
            </w:r>
          </w:p>
          <w:p w14:paraId="391886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USING GIN (properties_json jsonb_path_ops);</w:t>
            </w:r>
          </w:p>
          <w:p w14:paraId="7CE62AD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507652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-- 9. Сообщения пользователя через </w:t>
            </w:r>
            <w:r>
              <w:rPr>
                <w:rFonts w:ascii="Consolas" w:hAnsi="Consolas"/>
                <w:sz w:val="18"/>
              </w:rPr>
              <w:t>JOIN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27BFA52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Индекс на </w:t>
            </w:r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уже есть в составе </w:t>
            </w:r>
            <w:r>
              <w:rPr>
                <w:rFonts w:ascii="Consolas" w:hAnsi="Consolas"/>
                <w:sz w:val="18"/>
              </w:rPr>
              <w:t>ix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updated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7E2F1D1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Дополнительно ничего не нужно: </w:t>
            </w:r>
            <w:r>
              <w:rPr>
                <w:rFonts w:ascii="Consolas" w:hAnsi="Consolas"/>
                <w:sz w:val="18"/>
              </w:rPr>
              <w:t>PostgreSQL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умеет ходить по</w:t>
            </w:r>
          </w:p>
          <w:p w14:paraId="707C9C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</w:t>
            </w:r>
            <w:proofErr w:type="gramStart"/>
            <w:r>
              <w:rPr>
                <w:rFonts w:ascii="Consolas" w:hAnsi="Consolas"/>
                <w:sz w:val="18"/>
              </w:rPr>
              <w:t xml:space="preserve">   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user_id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updated_at</w:t>
            </w:r>
            <w:proofErr w:type="spellEnd"/>
            <w:r>
              <w:rPr>
                <w:rFonts w:ascii="Consolas" w:hAnsi="Consolas"/>
                <w:sz w:val="18"/>
              </w:rPr>
              <w:t>) → dialogue_id и потом по ix_messages_dialogue_created.</w:t>
            </w:r>
          </w:p>
          <w:p w14:paraId="778CD8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16A003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-- 10. Уникальность одной активной свёртки на диалог уже обеспечена</w:t>
            </w:r>
          </w:p>
          <w:p w14:paraId="0A981AC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    PRIMARY KEY (</w:t>
            </w:r>
            <w:proofErr w:type="spellStart"/>
            <w:r>
              <w:rPr>
                <w:rFonts w:ascii="Consolas" w:hAnsi="Consolas"/>
                <w:sz w:val="18"/>
              </w:rPr>
              <w:t>dialogue_id</w:t>
            </w:r>
            <w:proofErr w:type="spellEnd"/>
            <w:r>
              <w:rPr>
                <w:rFonts w:ascii="Consolas" w:hAnsi="Consolas"/>
                <w:sz w:val="18"/>
              </w:rPr>
              <w:t>) в dialogue_summaries, отдельный индекс не нужен.</w:t>
            </w:r>
          </w:p>
        </w:tc>
      </w:tr>
    </w:tbl>
    <w:p w14:paraId="4952B0C2" w14:textId="77777777" w:rsidR="00E00F0A" w:rsidRDefault="00000000">
      <w:pPr>
        <w:pStyle w:val="21"/>
      </w:pPr>
      <w:bookmarkStart w:id="31" w:name="_Toc232377586"/>
      <w:r>
        <w:rPr>
          <w:rFonts w:ascii="Times New Roman" w:hAnsi="Times New Roman"/>
          <w:color w:val="000000"/>
        </w:rPr>
        <w:lastRenderedPageBreak/>
        <w:t>Б.2. Триггеры</w:t>
      </w:r>
      <w:bookmarkEnd w:id="31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5D9D0D1F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0453E95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222C0A9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Триггерные функции и триггеры</w:t>
            </w:r>
          </w:p>
          <w:p w14:paraId="0E9F4E7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1091547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3262260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A59E1B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-- 1. Обновление </w:t>
            </w:r>
            <w:proofErr w:type="gramStart"/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updated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при любом </w:t>
            </w:r>
            <w:r>
              <w:rPr>
                <w:rFonts w:ascii="Consolas" w:hAnsi="Consolas"/>
                <w:sz w:val="18"/>
              </w:rPr>
              <w:t>UPDATE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строки диалога.</w:t>
            </w:r>
          </w:p>
          <w:p w14:paraId="6534F70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3BF5C7B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Назначение: гарантировать, что </w:t>
            </w:r>
            <w:r>
              <w:rPr>
                <w:rFonts w:ascii="Consolas" w:hAnsi="Consolas"/>
                <w:sz w:val="18"/>
              </w:rPr>
              <w:t>updated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всегда отражает реальное</w:t>
            </w:r>
          </w:p>
          <w:p w14:paraId="5EFCBC0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последнее изменение, даже если приложение забыло его выставить.</w:t>
            </w:r>
          </w:p>
          <w:p w14:paraId="20C764D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1C745A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trg_fn_dialogues_touch_updated_at()</w:t>
            </w:r>
          </w:p>
          <w:p w14:paraId="36BA3AA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TRIGGER</w:t>
            </w:r>
          </w:p>
          <w:p w14:paraId="216824D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3359B9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143D81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168D8B8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NEW.updated_at := NOW();</w:t>
            </w:r>
          </w:p>
          <w:p w14:paraId="4F2F44F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 NEW;</w:t>
            </w:r>
          </w:p>
          <w:p w14:paraId="637485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0825EEF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324CFE2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EBEED2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TRIGGER IF EXISTS trg_dialogues_touch_updated_at ON dialogues;</w:t>
            </w:r>
          </w:p>
          <w:p w14:paraId="0D9C692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TRIGGER trg_dialogues_touch_updated_at</w:t>
            </w:r>
          </w:p>
          <w:p w14:paraId="447AC64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BEFORE UPDATE ON dialogues</w:t>
            </w:r>
          </w:p>
          <w:p w14:paraId="351636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FOR EACH ROW</w:t>
            </w:r>
          </w:p>
          <w:p w14:paraId="302B99D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EXECUTE FUNCTION trg_fn_dialogues_touch_updated_at();</w:t>
            </w:r>
          </w:p>
          <w:p w14:paraId="13B9216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0440A0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D4231B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3F7A44F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-- 2. После вставки сообщения — пнуть </w:t>
            </w:r>
            <w:r>
              <w:rPr>
                <w:rFonts w:ascii="Consolas" w:hAnsi="Consolas"/>
                <w:sz w:val="18"/>
              </w:rPr>
              <w:t>updated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родительского диалога.</w:t>
            </w:r>
          </w:p>
          <w:p w14:paraId="50B5CCB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697B7FC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Назначение: </w:t>
            </w:r>
            <w:r>
              <w:rPr>
                <w:rFonts w:ascii="Consolas" w:hAnsi="Consolas"/>
                <w:sz w:val="18"/>
              </w:rPr>
              <w:t>ix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dialogues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updated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desc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отдаёт диалоги в порядке</w:t>
            </w:r>
          </w:p>
          <w:p w14:paraId="41E162A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активности; чтобы он был корректным, </w:t>
            </w:r>
            <w:r>
              <w:rPr>
                <w:rFonts w:ascii="Consolas" w:hAnsi="Consolas"/>
                <w:sz w:val="18"/>
              </w:rPr>
              <w:t>updated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должен расти при каждом</w:t>
            </w:r>
          </w:p>
          <w:p w14:paraId="7E91D84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новом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сообщении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</w:p>
          <w:p w14:paraId="3C2356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32C931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trg_fn_messages_touch_dialogue()</w:t>
            </w:r>
          </w:p>
          <w:p w14:paraId="6B85C90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TRIGGER</w:t>
            </w:r>
          </w:p>
          <w:p w14:paraId="067DA8D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1DC3533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695B47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6DDD9A5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UPDATE dialogues</w:t>
            </w:r>
          </w:p>
          <w:p w14:paraId="697728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SET updated_at = NOW()</w:t>
            </w:r>
          </w:p>
          <w:p w14:paraId="1B4F992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id = NEW.dialogue_id;</w:t>
            </w:r>
          </w:p>
          <w:p w14:paraId="57B45E9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 NEW;</w:t>
            </w:r>
          </w:p>
          <w:p w14:paraId="3D9CA6E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3DBB0D8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4C02132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6A5EB0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TRIGGER IF EXISTS trg_messages_touch_dialogue ON messages;</w:t>
            </w:r>
          </w:p>
          <w:p w14:paraId="263745C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TRIGGER trg_messages_touch_dialogue</w:t>
            </w:r>
          </w:p>
          <w:p w14:paraId="317D17B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AFTER INSERT ON messages</w:t>
            </w:r>
          </w:p>
          <w:p w14:paraId="2703D6A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FOR EACH ROW</w:t>
            </w:r>
          </w:p>
          <w:p w14:paraId="594F3C6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EXECUTE FUNCTION trg_fn_messages_touch_dialogue();</w:t>
            </w:r>
          </w:p>
          <w:p w14:paraId="4FCC426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A1C829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2C9FF5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A569B4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-- 3. После вставки сообщения — авто-логирование события 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sent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6790D73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3A9DA87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Назначение: централизованно писать в </w:t>
            </w:r>
            <w:r>
              <w:rPr>
                <w:rFonts w:ascii="Consolas" w:hAnsi="Consolas"/>
                <w:sz w:val="18"/>
              </w:rPr>
              <w:t>analytics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events</w:t>
            </w:r>
            <w:r w:rsidRPr="00E036A3">
              <w:rPr>
                <w:rFonts w:ascii="Consolas" w:hAnsi="Consolas"/>
                <w:sz w:val="18"/>
                <w:lang w:val="ru-RU"/>
              </w:rPr>
              <w:t>, не полагаясь на</w:t>
            </w:r>
          </w:p>
          <w:p w14:paraId="4D5468E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то, что приложение не забудет это сделать. Запись содержит только</w:t>
            </w:r>
          </w:p>
          <w:p w14:paraId="3A49E61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метаданные (роль, длину текста, модель), а не сам текст сообщения.</w:t>
            </w:r>
          </w:p>
          <w:p w14:paraId="400D280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53C61B7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trg_fn_messages_log_event()</w:t>
            </w:r>
          </w:p>
          <w:p w14:paraId="72188C8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TRIGGER</w:t>
            </w:r>
          </w:p>
          <w:p w14:paraId="32D411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0CA6A7F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708718F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DECLARE</w:t>
            </w:r>
          </w:p>
          <w:p w14:paraId="09D5418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v_user_id BIGINT;</w:t>
            </w:r>
          </w:p>
          <w:p w14:paraId="553EA4E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v_kind_id SMALLINT;</w:t>
            </w:r>
          </w:p>
          <w:p w14:paraId="5F488D0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7D581DD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-- Подтянуть владельца диалога.</w:t>
            </w:r>
          </w:p>
          <w:p w14:paraId="387D8D1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user_id INTO v_user_id</w:t>
            </w:r>
          </w:p>
          <w:p w14:paraId="439A3FA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dialogues</w:t>
            </w:r>
          </w:p>
          <w:p w14:paraId="0F8918D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id = NEW.dialogue_id;</w:t>
            </w:r>
          </w:p>
          <w:p w14:paraId="198B30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BD4296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-- Найти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события 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sent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 справочнике.</w:t>
            </w:r>
          </w:p>
          <w:p w14:paraId="65457417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 xml:space="preserve">SELECT id INTO </w:t>
            </w:r>
            <w:proofErr w:type="spellStart"/>
            <w:r>
              <w:rPr>
                <w:rFonts w:ascii="Consolas" w:hAnsi="Consolas"/>
                <w:sz w:val="18"/>
              </w:rPr>
              <w:t>v_kind_id</w:t>
            </w:r>
            <w:proofErr w:type="spellEnd"/>
          </w:p>
          <w:p w14:paraId="3483731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event_kinds</w:t>
            </w:r>
          </w:p>
          <w:p w14:paraId="31E41AC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code = 'message_sent';</w:t>
            </w:r>
          </w:p>
          <w:p w14:paraId="16E4AFD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E3BB47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-- Если справочник ещё не наполнен (например, в самом начале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сидинга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),</w:t>
            </w:r>
          </w:p>
          <w:p w14:paraId="3387D4E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молча выходим: это не критичная для бизнеса операция.</w:t>
            </w:r>
          </w:p>
          <w:p w14:paraId="7CFFBCA4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 xml:space="preserve">IF </w:t>
            </w:r>
            <w:proofErr w:type="spellStart"/>
            <w:r>
              <w:rPr>
                <w:rFonts w:ascii="Consolas" w:hAnsi="Consolas"/>
                <w:sz w:val="18"/>
              </w:rPr>
              <w:t>v_kind_id</w:t>
            </w:r>
            <w:proofErr w:type="spellEnd"/>
            <w:r>
              <w:rPr>
                <w:rFonts w:ascii="Consolas" w:hAnsi="Consolas"/>
                <w:sz w:val="18"/>
              </w:rPr>
              <w:t xml:space="preserve"> IS NULL THEN</w:t>
            </w:r>
          </w:p>
          <w:p w14:paraId="79F4E32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RETURN NEW;</w:t>
            </w:r>
          </w:p>
          <w:p w14:paraId="42BB278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20E7861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D0ED3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INSERT INTO analytics_events (</w:t>
            </w:r>
          </w:p>
          <w:p w14:paraId="6CD4BE7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user_id, dialogue_id, event_kind_id, source, occurred_at, properties_json</w:t>
            </w:r>
          </w:p>
          <w:p w14:paraId="389C143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VALUES (</w:t>
            </w:r>
          </w:p>
          <w:p w14:paraId="56C0E10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v_user_id,</w:t>
            </w:r>
          </w:p>
          <w:p w14:paraId="4086330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NEW.dialogue_id,</w:t>
            </w:r>
          </w:p>
          <w:p w14:paraId="776020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v_kind_id,</w:t>
            </w:r>
          </w:p>
          <w:p w14:paraId="3DC61F3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'system',</w:t>
            </w:r>
          </w:p>
          <w:p w14:paraId="74A8915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NEW.created_at,</w:t>
            </w:r>
          </w:p>
          <w:p w14:paraId="01DD9D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jsonb_build_object(</w:t>
            </w:r>
          </w:p>
          <w:p w14:paraId="2DFC065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'role',         NEW.role,</w:t>
            </w:r>
          </w:p>
          <w:p w14:paraId="388AE50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'model_id',     NEW.model_id,</w:t>
            </w:r>
          </w:p>
          <w:p w14:paraId="438251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'tokens_in',    NEW.tokens_in,</w:t>
            </w:r>
          </w:p>
          <w:p w14:paraId="797F9E0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'tokens_out',   NEW.tokens_out,</w:t>
            </w:r>
          </w:p>
          <w:p w14:paraId="2FDDA2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'content_len',  length(NEW.content)</w:t>
            </w:r>
          </w:p>
          <w:p w14:paraId="64AAE2D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</w:t>
            </w:r>
          </w:p>
          <w:p w14:paraId="0ACE15A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);</w:t>
            </w:r>
          </w:p>
          <w:p w14:paraId="1F21413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9CFD8D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 NEW;</w:t>
            </w:r>
          </w:p>
          <w:p w14:paraId="15BF4FC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6763852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6FF8853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C1C14A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TRIGGER IF EXISTS trg_messages_log_event ON messages;</w:t>
            </w:r>
          </w:p>
          <w:p w14:paraId="4C50496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TRIGGER trg_messages_log_event</w:t>
            </w:r>
          </w:p>
          <w:p w14:paraId="3F1D5B0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AFTER INSERT ON messages</w:t>
            </w:r>
          </w:p>
          <w:p w14:paraId="643AB8A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FOR EACH ROW</w:t>
            </w:r>
          </w:p>
          <w:p w14:paraId="3BCA714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EXECUTE FUNCTION trg_fn_messages_log_event();</w:t>
            </w:r>
          </w:p>
          <w:p w14:paraId="60677FE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DA206E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BF0754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62D12EF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-- 4. Обновление </w:t>
            </w:r>
            <w:proofErr w:type="gramStart"/>
            <w:r>
              <w:rPr>
                <w:rFonts w:ascii="Consolas" w:hAnsi="Consolas"/>
                <w:sz w:val="18"/>
              </w:rPr>
              <w:t>users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last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seen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по входящему сообщению.</w:t>
            </w:r>
          </w:p>
          <w:p w14:paraId="0E04913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lastRenderedPageBreak/>
              <w:t>-- -----------------------------------------------------------------------------</w:t>
            </w:r>
          </w:p>
          <w:p w14:paraId="604343F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Назначение: показатель "последняя активность" должен обновляться без</w:t>
            </w:r>
          </w:p>
          <w:p w14:paraId="0F925C6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участия приложения. Делаем только при роли '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' — реакция модели сама</w:t>
            </w:r>
          </w:p>
          <w:p w14:paraId="7CEFABD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по себе не означает активности пользователя.</w:t>
            </w:r>
          </w:p>
          <w:p w14:paraId="119F46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2671797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trg_fn_messages_touch_user_last_seen()</w:t>
            </w:r>
          </w:p>
          <w:p w14:paraId="6A4DDC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TRIGGER</w:t>
            </w:r>
          </w:p>
          <w:p w14:paraId="480AD71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62EA4CE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5194C83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53D24D8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NEW.role &lt;&gt; 'user' THEN</w:t>
            </w:r>
          </w:p>
          <w:p w14:paraId="45F4586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RETURN NEW;</w:t>
            </w:r>
          </w:p>
          <w:p w14:paraId="49F0620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25EC7A2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C1645E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UPDATE users u</w:t>
            </w:r>
          </w:p>
          <w:p w14:paraId="7D84FA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SET last_seen_at = NEW.created_at</w:t>
            </w:r>
          </w:p>
          <w:p w14:paraId="718AC7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dialogues d</w:t>
            </w:r>
          </w:p>
          <w:p w14:paraId="7423ED2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d.id = NEW.dialogue_id</w:t>
            </w:r>
          </w:p>
          <w:p w14:paraId="214E55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u.id = d.user_id</w:t>
            </w:r>
          </w:p>
          <w:p w14:paraId="5520AF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NEW.created_at &gt; u.last_seen_at;</w:t>
            </w:r>
          </w:p>
          <w:p w14:paraId="61F035E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751420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 NEW;</w:t>
            </w:r>
          </w:p>
          <w:p w14:paraId="635ECF3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47409E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151C5AD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BD66F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TRIGGER IF EXISTS trg_messages_touch_user_last_seen ON messages;</w:t>
            </w:r>
          </w:p>
          <w:p w14:paraId="6C70453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TRIGGER trg_messages_touch_user_last_seen</w:t>
            </w:r>
          </w:p>
          <w:p w14:paraId="2A1BCE4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AFTER INSERT ON messages</w:t>
            </w:r>
          </w:p>
          <w:p w14:paraId="07C66E4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FOR EACH ROW</w:t>
            </w:r>
          </w:p>
          <w:p w14:paraId="6280D7B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EXECUTE FUNCTION trg_fn_messages_touch_user_last_seen();</w:t>
            </w:r>
          </w:p>
          <w:p w14:paraId="03E00CA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5522A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C3917C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35532D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-- 5. Запрет UPDATE/DELETE в analytics_events (append-only гарантия на уровне БД).</w:t>
            </w:r>
          </w:p>
          <w:p w14:paraId="52F519D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1FECB16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Назначение: журнал событий должен быть </w:t>
            </w:r>
            <w:r>
              <w:rPr>
                <w:rFonts w:ascii="Consolas" w:hAnsi="Consolas"/>
                <w:sz w:val="18"/>
              </w:rPr>
              <w:t>immutable</w:t>
            </w:r>
            <w:r w:rsidRPr="00E036A3">
              <w:rPr>
                <w:rFonts w:ascii="Consolas" w:hAnsi="Consolas"/>
                <w:sz w:val="18"/>
                <w:lang w:val="ru-RU"/>
              </w:rPr>
              <w:t>. Приложение не должно</w:t>
            </w:r>
          </w:p>
          <w:p w14:paraId="565DCE7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иметь возможности задним числом «подкрутить» аналитику, даже по ошибке.</w:t>
            </w:r>
          </w:p>
          <w:p w14:paraId="67C7CC6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</w:t>
            </w:r>
          </w:p>
          <w:p w14:paraId="76FA802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Тонкость: внешние ключи 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объявлены </w:t>
            </w:r>
            <w:r>
              <w:rPr>
                <w:rFonts w:ascii="Consolas" w:hAnsi="Consolas"/>
                <w:sz w:val="18"/>
              </w:rPr>
              <w:t>ON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DELETE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SET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NULL</w:t>
            </w:r>
            <w:r w:rsidRPr="00E036A3">
              <w:rPr>
                <w:rFonts w:ascii="Consolas" w:hAnsi="Consolas"/>
                <w:sz w:val="18"/>
                <w:lang w:val="ru-RU"/>
              </w:rPr>
              <w:t>,</w:t>
            </w:r>
          </w:p>
          <w:p w14:paraId="03147E5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поэтому удаление пользователя или диалога порождает СИСТЕМНЫЙ </w:t>
            </w:r>
            <w:r>
              <w:rPr>
                <w:rFonts w:ascii="Consolas" w:hAnsi="Consolas"/>
                <w:sz w:val="18"/>
              </w:rPr>
              <w:t>UPDATE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строки</w:t>
            </w:r>
          </w:p>
          <w:p w14:paraId="443EAAF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журнала (обнуление </w:t>
            </w:r>
            <w:r>
              <w:rPr>
                <w:rFonts w:ascii="Consolas" w:hAnsi="Consolas"/>
                <w:sz w:val="18"/>
              </w:rPr>
              <w:t>FK</w:t>
            </w:r>
            <w:r w:rsidRPr="00E036A3">
              <w:rPr>
                <w:rFonts w:ascii="Consolas" w:hAnsi="Consolas"/>
                <w:sz w:val="18"/>
                <w:lang w:val="ru-RU"/>
              </w:rPr>
              <w:t>). Такое изменение легитимно и должно проходить.</w:t>
            </w:r>
          </w:p>
          <w:p w14:paraId="3332834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Поэтому триггер: всегда запрещает </w:t>
            </w:r>
            <w:r>
              <w:rPr>
                <w:rFonts w:ascii="Consolas" w:hAnsi="Consolas"/>
                <w:sz w:val="18"/>
              </w:rPr>
              <w:t>DELETE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; при </w:t>
            </w:r>
            <w:r>
              <w:rPr>
                <w:rFonts w:ascii="Consolas" w:hAnsi="Consolas"/>
                <w:sz w:val="18"/>
              </w:rPr>
              <w:t>UPDATE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разрешает единственное</w:t>
            </w:r>
          </w:p>
          <w:p w14:paraId="33E323B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изменение — обнуление 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>/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>, и блокирует любое другое.</w:t>
            </w:r>
          </w:p>
          <w:p w14:paraId="2BDD22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5D827E1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trg_fn_analytics_events_immutable()</w:t>
            </w:r>
          </w:p>
          <w:p w14:paraId="722C2B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TRIGGER</w:t>
            </w:r>
          </w:p>
          <w:p w14:paraId="238E6E2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2A238F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31388B1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613DA2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TG_OP = 'DELETE' THEN</w:t>
            </w:r>
          </w:p>
          <w:p w14:paraId="1485DBA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 'analytics_events is append-only: DELETE запрещён'</w:t>
            </w:r>
          </w:p>
          <w:p w14:paraId="6E4923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'feature_not_supported';</w:t>
            </w:r>
          </w:p>
          <w:p w14:paraId="06DD698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END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IF</w:t>
            </w:r>
            <w:r w:rsidRPr="00E036A3">
              <w:rPr>
                <w:rFonts w:ascii="Consolas" w:hAnsi="Consolas"/>
                <w:sz w:val="18"/>
                <w:lang w:val="ru-RU"/>
              </w:rPr>
              <w:t>;</w:t>
            </w:r>
          </w:p>
          <w:p w14:paraId="7725CDA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00509F8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</w:t>
            </w:r>
            <w:r>
              <w:rPr>
                <w:rFonts w:ascii="Consolas" w:hAnsi="Consolas"/>
                <w:sz w:val="18"/>
              </w:rPr>
              <w:t>TG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OP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= '</w:t>
            </w:r>
            <w:r>
              <w:rPr>
                <w:rFonts w:ascii="Consolas" w:hAnsi="Consolas"/>
                <w:sz w:val="18"/>
              </w:rPr>
              <w:t>UPDATE</w:t>
            </w:r>
            <w:r w:rsidRPr="00E036A3">
              <w:rPr>
                <w:rFonts w:ascii="Consolas" w:hAnsi="Consolas"/>
                <w:sz w:val="18"/>
                <w:lang w:val="ru-RU"/>
              </w:rPr>
              <w:t>': пропускаем только обнуление внешних ключей,</w:t>
            </w:r>
          </w:p>
          <w:p w14:paraId="30048F5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вызванное</w:t>
            </w:r>
            <w:proofErr w:type="spellEnd"/>
            <w:r>
              <w:rPr>
                <w:rFonts w:ascii="Consolas" w:hAnsi="Consolas"/>
                <w:sz w:val="18"/>
              </w:rPr>
              <w:t xml:space="preserve"> ON DELETE SET NULL. </w:t>
            </w:r>
            <w:r w:rsidRPr="00E036A3">
              <w:rPr>
                <w:rFonts w:ascii="Consolas" w:hAnsi="Consolas"/>
                <w:sz w:val="18"/>
                <w:lang w:val="ru-RU"/>
              </w:rPr>
              <w:t>Любое другое изменение запрещено.</w:t>
            </w:r>
          </w:p>
          <w:p w14:paraId="39FC47F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IF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NEW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 xml:space="preserve">           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DISTINCT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FROM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OLD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id</w:t>
            </w:r>
          </w:p>
          <w:p w14:paraId="1E618F8C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OR NEW.event_kind_id IS DISTINCT FROM OLD.event_kind_id</w:t>
            </w:r>
          </w:p>
          <w:p w14:paraId="1FCCA5E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NEW.source        IS DISTINCT FROM OLD.source</w:t>
            </w:r>
          </w:p>
          <w:p w14:paraId="09058A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NEW.occurred_at   IS DISTINCT FROM OLD.occurred_at</w:t>
            </w:r>
          </w:p>
          <w:p w14:paraId="348CF2B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NEW.properties_json IS DISTINCT FROM OLD.properties_json</w:t>
            </w:r>
          </w:p>
          <w:p w14:paraId="1E48AEA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(NEW.user_id     IS DISTINCT FROM OLD.user_id     AND NEW.user_id     IS NOT NULL)</w:t>
            </w:r>
          </w:p>
          <w:p w14:paraId="6560F16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OR (NEW.dialogue_id IS DISTINCT FROM OLD.dialogue_id AND NEW.dialogue_id IS NOT NULL)</w:t>
            </w:r>
          </w:p>
          <w:p w14:paraId="531A6AE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THEN</w:t>
            </w:r>
          </w:p>
          <w:p w14:paraId="3784731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    RAISE EXCEPTION 'analytics_events is append-only: изменение запрещено'</w:t>
            </w:r>
          </w:p>
          <w:p w14:paraId="6F3F27C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'feature_not_supported';</w:t>
            </w:r>
          </w:p>
          <w:p w14:paraId="64E58D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5565E4A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1024E7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 NEW;</w:t>
            </w:r>
          </w:p>
          <w:p w14:paraId="1089C72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10A9464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48F922D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8B9D21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DROP TRIGGER IF EXISTS trg_analytics_events_immutable ON analytics_events;</w:t>
            </w:r>
          </w:p>
          <w:p w14:paraId="2BBE9E1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TRIGGER trg_analytics_events_immutable</w:t>
            </w:r>
          </w:p>
          <w:p w14:paraId="4AC3C6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BEFORE UPDATE OR DELETE ON analytics_events</w:t>
            </w:r>
          </w:p>
          <w:p w14:paraId="539D370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FOR EACH ROW</w:t>
            </w:r>
          </w:p>
          <w:p w14:paraId="5155A4B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EXECUTE FUNCTION trg_fn_analytics_events_immutable();</w:t>
            </w:r>
          </w:p>
        </w:tc>
      </w:tr>
    </w:tbl>
    <w:p w14:paraId="6D0D35C7" w14:textId="77777777" w:rsidR="00E00F0A" w:rsidRDefault="00000000">
      <w:pPr>
        <w:pStyle w:val="21"/>
      </w:pPr>
      <w:bookmarkStart w:id="32" w:name="_Toc232377587"/>
      <w:r>
        <w:rPr>
          <w:rFonts w:ascii="Times New Roman" w:hAnsi="Times New Roman"/>
          <w:color w:val="000000"/>
        </w:rPr>
        <w:lastRenderedPageBreak/>
        <w:t>Б.3. Функции</w:t>
      </w:r>
      <w:bookmarkEnd w:id="32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:rsidRPr="00E036A3" w14:paraId="07B6FDF6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2ED4F32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3A7FF8C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Пользовательские функции</w:t>
            </w:r>
          </w:p>
          <w:p w14:paraId="5A76CDB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1ABDE76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0262332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0C52355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-- 1. </w:t>
            </w:r>
            <w:proofErr w:type="spellStart"/>
            <w:r>
              <w:rPr>
                <w:rFonts w:ascii="Consolas" w:hAnsi="Consolas"/>
                <w:sz w:val="18"/>
              </w:rPr>
              <w:t>fn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count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число сообщений пользователя за период.</w:t>
            </w:r>
          </w:p>
          <w:p w14:paraId="48D61FD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5990003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Считаем только сообщения роли '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' — это интересует аналитика, а не</w:t>
            </w:r>
          </w:p>
          <w:p w14:paraId="04642FD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ответы модели.</w:t>
            </w:r>
          </w:p>
          <w:p w14:paraId="128C355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Если границы даты не заданы, считаем за всё время.</w:t>
            </w:r>
          </w:p>
          <w:p w14:paraId="27E7AD4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7DEECEE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fn_user_message_count(</w:t>
            </w:r>
          </w:p>
          <w:p w14:paraId="4D85A0B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p_user_id BIGINT,</w:t>
            </w:r>
          </w:p>
          <w:p w14:paraId="1A74142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p_from    TIMESTAMPTZ DEFAULT NULL,</w:t>
            </w:r>
          </w:p>
          <w:p w14:paraId="7235FD6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p_to      TIMESTAMPTZ DEFAULT NULL</w:t>
            </w:r>
          </w:p>
          <w:p w14:paraId="1C480F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138B21B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BIGINT</w:t>
            </w:r>
          </w:p>
          <w:p w14:paraId="5B987D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sql</w:t>
            </w:r>
          </w:p>
          <w:p w14:paraId="0416A7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STABLE</w:t>
            </w:r>
          </w:p>
          <w:p w14:paraId="742E5CC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31AAD51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COUNT(*)::BIGINT</w:t>
            </w:r>
          </w:p>
          <w:p w14:paraId="01BE1BF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 m</w:t>
            </w:r>
          </w:p>
          <w:p w14:paraId="7542A9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JOIN dialogues d ON d.id = m.dialogue_id</w:t>
            </w:r>
          </w:p>
          <w:p w14:paraId="1974CD8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d.user_id = p_user_id</w:t>
            </w:r>
          </w:p>
          <w:p w14:paraId="30FDD04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m.role    = 'user'</w:t>
            </w:r>
          </w:p>
          <w:p w14:paraId="142BB63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(p_from IS NULL OR m.created_at &gt;= p_from)</w:t>
            </w:r>
          </w:p>
          <w:p w14:paraId="6BF9487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(p_to   IS NULL OR m.created_at &lt;  p_to);</w:t>
            </w:r>
          </w:p>
          <w:p w14:paraId="555D24A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7154734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FD796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FUNCTION fn_user_message_count(BIGINT, TIMESTAMPTZ, TIMESTAMPTZ)</w:t>
            </w:r>
          </w:p>
          <w:p w14:paraId="1CA5601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'Возвращает число сообщений роли 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за период (</w:t>
            </w:r>
            <w:r>
              <w:rPr>
                <w:rFonts w:ascii="Consolas" w:hAnsi="Consolas"/>
                <w:sz w:val="18"/>
              </w:rPr>
              <w:t>NULL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= без границы).';</w:t>
            </w:r>
          </w:p>
          <w:p w14:paraId="0F6468F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1A1B82F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2C7B9F7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1DA13D0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-- 2. </w:t>
            </w:r>
            <w:proofErr w:type="spellStart"/>
            <w:r>
              <w:rPr>
                <w:rFonts w:ascii="Consolas" w:hAnsi="Consolas"/>
                <w:sz w:val="18"/>
              </w:rPr>
              <w:t>fn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token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total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суммарные токены всех ответов модели в диалоге.</w:t>
            </w:r>
          </w:p>
          <w:p w14:paraId="4DAEC9C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57F8C6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Используется для оценки стоимости диалога, прогноза квоты, ограничений.</w:t>
            </w:r>
          </w:p>
          <w:p w14:paraId="493AB66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6C740C2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fn_dialogue_token_total(p_dialogue_id BIGINT)</w:t>
            </w:r>
          </w:p>
          <w:p w14:paraId="3B02BDE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BIGINT</w:t>
            </w:r>
          </w:p>
          <w:p w14:paraId="733C5EC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sql</w:t>
            </w:r>
          </w:p>
          <w:p w14:paraId="6E0D991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STABLE</w:t>
            </w:r>
          </w:p>
          <w:p w14:paraId="1AB5FC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52B0971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COALESCE(SUM(COALESCE(tokens_in, 0) + COALESCE(tokens_out, 0)), 0)::BIGINT</w:t>
            </w:r>
          </w:p>
          <w:p w14:paraId="5BA1644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</w:t>
            </w:r>
          </w:p>
          <w:p w14:paraId="5990316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dialogue_id = p_dialogue_id;</w:t>
            </w:r>
          </w:p>
          <w:p w14:paraId="0BC55A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2D1B64D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EF812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COMMENT ON FUNCTION fn_dialogue_token_total(BIGINT)</w:t>
            </w:r>
          </w:p>
          <w:p w14:paraId="5DE0F70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'Суммарные токены (</w:t>
            </w:r>
            <w:r>
              <w:rPr>
                <w:rFonts w:ascii="Consolas" w:hAnsi="Consolas"/>
                <w:sz w:val="18"/>
              </w:rPr>
              <w:t>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out</w:t>
            </w:r>
            <w:r w:rsidRPr="00E036A3">
              <w:rPr>
                <w:rFonts w:ascii="Consolas" w:hAnsi="Consolas"/>
                <w:sz w:val="18"/>
                <w:lang w:val="ru-RU"/>
              </w:rPr>
              <w:t>) всех сообщений диалога.';</w:t>
            </w:r>
          </w:p>
          <w:p w14:paraId="1A723A0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2B2856D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4598301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A7A1F8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-- 3. </w:t>
            </w:r>
            <w:proofErr w:type="spellStart"/>
            <w:r>
              <w:rPr>
                <w:rFonts w:ascii="Consolas" w:hAnsi="Consolas"/>
                <w:sz w:val="18"/>
              </w:rPr>
              <w:t>fn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top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models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самые популярные модели за период.</w:t>
            </w:r>
          </w:p>
          <w:p w14:paraId="3A19305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360B52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Возвращает таблицу: код модели, отображаемое имя, число использований.</w:t>
            </w:r>
          </w:p>
          <w:p w14:paraId="6012657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p_limit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ограничивает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выдачу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</w:p>
          <w:p w14:paraId="3CCA9CF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43F434F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fn_top_models(</w:t>
            </w:r>
          </w:p>
          <w:p w14:paraId="0AA129B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p_from  TIMESTAMPTZ DEFAULT NULL,</w:t>
            </w:r>
          </w:p>
          <w:p w14:paraId="63CA5B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p_to    TIMESTAMPTZ DEFAULT NULL,</w:t>
            </w:r>
          </w:p>
          <w:p w14:paraId="6536468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p_limit INTEGER     DEFAULT 10</w:t>
            </w:r>
          </w:p>
          <w:p w14:paraId="6E3C8D4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240577C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TABLE (</w:t>
            </w:r>
          </w:p>
          <w:p w14:paraId="00D1A93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model_code   VARCHAR(64),</w:t>
            </w:r>
          </w:p>
          <w:p w14:paraId="0654C61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display_name VARCHAR(64),</w:t>
            </w:r>
          </w:p>
          <w:p w14:paraId="7D3F716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family       VARCHAR(32),</w:t>
            </w:r>
          </w:p>
          <w:p w14:paraId="05EDC7E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usage_count  BIGINT</w:t>
            </w:r>
          </w:p>
          <w:p w14:paraId="0E1BAB5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5688CCB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sql</w:t>
            </w:r>
          </w:p>
          <w:p w14:paraId="59229DD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STABLE</w:t>
            </w:r>
          </w:p>
          <w:p w14:paraId="200D0E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2FFCB67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lm.code,</w:t>
            </w:r>
          </w:p>
          <w:p w14:paraId="0CEFF83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lm.display_name,</w:t>
            </w:r>
          </w:p>
          <w:p w14:paraId="6D118CA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lm.family,</w:t>
            </w:r>
          </w:p>
          <w:p w14:paraId="554CB6A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COUNT(*)::BIGINT AS usage_count</w:t>
            </w:r>
          </w:p>
          <w:p w14:paraId="7B073C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 m</w:t>
            </w:r>
          </w:p>
          <w:p w14:paraId="5FB7E11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JOIN llm_models lm ON lm.id = m.model_id</w:t>
            </w:r>
          </w:p>
          <w:p w14:paraId="2C42859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m.role = 'assistant'</w:t>
            </w:r>
          </w:p>
          <w:p w14:paraId="0F0CF7E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(p_from IS NULL OR m.created_at &gt;= p_from)</w:t>
            </w:r>
          </w:p>
          <w:p w14:paraId="7F90572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(p_to   IS NULL OR m.created_at &lt;  p_to)</w:t>
            </w:r>
          </w:p>
          <w:p w14:paraId="5F6B55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GROUP BY lm.id, lm.code, lm.display_name, lm.family</w:t>
            </w:r>
          </w:p>
          <w:p w14:paraId="33BCA29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ORDER BY usage_count DESC, lm.code</w:t>
            </w:r>
          </w:p>
          <w:p w14:paraId="66B540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LIMIT GREATEST(p_limit, 1);</w:t>
            </w:r>
          </w:p>
          <w:p w14:paraId="527B7E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66C0378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71F77E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FUNCTION fn_top_models(TIMESTAMPTZ, TIMESTAMPTZ, INTEGER)</w:t>
            </w:r>
          </w:p>
          <w:p w14:paraId="0D46EF4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'Топ моделей по числу использований за период.';</w:t>
            </w:r>
          </w:p>
          <w:p w14:paraId="7555FFB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7F3FB43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49F0BC4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3374C39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-- 4. </w:t>
            </w:r>
            <w:proofErr w:type="spellStart"/>
            <w:r>
              <w:rPr>
                <w:rFonts w:ascii="Consolas" w:hAnsi="Consolas"/>
                <w:sz w:val="18"/>
              </w:rPr>
              <w:t>fn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active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days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число активных дней пользователя за период.</w:t>
            </w:r>
          </w:p>
          <w:p w14:paraId="21806E1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570C5A5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Активным считается день, в который пользователь отправил хотя бы одно</w:t>
            </w:r>
          </w:p>
          <w:p w14:paraId="0FF1E03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сообщение роли '</w:t>
            </w:r>
            <w:r>
              <w:rPr>
                <w:rFonts w:ascii="Consolas" w:hAnsi="Consolas"/>
                <w:sz w:val="18"/>
              </w:rPr>
              <w:t>user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'. Для </w:t>
            </w:r>
            <w:r>
              <w:rPr>
                <w:rFonts w:ascii="Consolas" w:hAnsi="Consolas"/>
                <w:sz w:val="18"/>
              </w:rPr>
              <w:t>DAU</w:t>
            </w:r>
            <w:r w:rsidRPr="00E036A3">
              <w:rPr>
                <w:rFonts w:ascii="Consolas" w:hAnsi="Consolas"/>
                <w:sz w:val="18"/>
                <w:lang w:val="ru-RU"/>
              </w:rPr>
              <w:t>/</w:t>
            </w:r>
            <w:r>
              <w:rPr>
                <w:rFonts w:ascii="Consolas" w:hAnsi="Consolas"/>
                <w:sz w:val="18"/>
              </w:rPr>
              <w:t>WAU</w:t>
            </w:r>
            <w:r w:rsidRPr="00E036A3">
              <w:rPr>
                <w:rFonts w:ascii="Consolas" w:hAnsi="Consolas"/>
                <w:sz w:val="18"/>
                <w:lang w:val="ru-RU"/>
              </w:rPr>
              <w:t>/</w:t>
            </w:r>
            <w:r>
              <w:rPr>
                <w:rFonts w:ascii="Consolas" w:hAnsi="Consolas"/>
                <w:sz w:val="18"/>
              </w:rPr>
              <w:t>MAU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метрик.</w:t>
            </w:r>
          </w:p>
          <w:p w14:paraId="4D32A0E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2A5477D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fn_user_active_days(</w:t>
            </w:r>
          </w:p>
          <w:p w14:paraId="05875C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p_user_id BIGINT,</w:t>
            </w:r>
          </w:p>
          <w:p w14:paraId="34EE1D2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p_from    TIMESTAMPTZ,</w:t>
            </w:r>
          </w:p>
          <w:p w14:paraId="2DE1D0D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p_to      TIMESTAMPTZ</w:t>
            </w:r>
          </w:p>
          <w:p w14:paraId="4B168AB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3AD5A0C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INTEGER</w:t>
            </w:r>
          </w:p>
          <w:p w14:paraId="3085882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sql</w:t>
            </w:r>
          </w:p>
          <w:p w14:paraId="0DC5DB5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STABLE</w:t>
            </w:r>
          </w:p>
          <w:p w14:paraId="7A7BC2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78EAA0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COUNT(DISTINCT (m.created_at AT TIME ZONE 'UTC')::DATE)::INTEGER</w:t>
            </w:r>
          </w:p>
          <w:p w14:paraId="5C1698D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 m</w:t>
            </w:r>
          </w:p>
          <w:p w14:paraId="69F2BC4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JOIN dialogues d ON d.id = m.dialogue_id</w:t>
            </w:r>
          </w:p>
          <w:p w14:paraId="202E15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d.user_id   = p_user_id</w:t>
            </w:r>
          </w:p>
          <w:p w14:paraId="22F17B0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m.role      = 'user'</w:t>
            </w:r>
          </w:p>
          <w:p w14:paraId="2509D2C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m.created_at &gt;= p_from</w:t>
            </w:r>
          </w:p>
          <w:p w14:paraId="04E6D85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m.created_at &lt;  p_to;</w:t>
            </w:r>
          </w:p>
          <w:p w14:paraId="2706F54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$$;</w:t>
            </w:r>
          </w:p>
          <w:p w14:paraId="50FC4C9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A12B4E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FUNCTION fn_user_active_days(BIGINT, TIMESTAMPTZ, TIMESTAMPTZ)</w:t>
            </w:r>
          </w:p>
          <w:p w14:paraId="3AB3451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'Число уникальных дней (</w:t>
            </w:r>
            <w:r>
              <w:rPr>
                <w:rFonts w:ascii="Consolas" w:hAnsi="Consolas"/>
                <w:sz w:val="18"/>
              </w:rPr>
              <w:t>UTC</w:t>
            </w:r>
            <w:r w:rsidRPr="00E036A3">
              <w:rPr>
                <w:rFonts w:ascii="Consolas" w:hAnsi="Consolas"/>
                <w:sz w:val="18"/>
                <w:lang w:val="ru-RU"/>
              </w:rPr>
              <w:t>), в которые пользователь писал сообщения.';</w:t>
            </w:r>
          </w:p>
          <w:p w14:paraId="0A6EFD6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5EFBC45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7BA7FD5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76AFEF1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-- 5. </w:t>
            </w:r>
            <w:proofErr w:type="spellStart"/>
            <w:r>
              <w:rPr>
                <w:rFonts w:ascii="Consolas" w:hAnsi="Consolas"/>
                <w:sz w:val="18"/>
              </w:rPr>
              <w:t>fn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count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число сообщений в диалоге.</w:t>
            </w:r>
          </w:p>
          <w:p w14:paraId="56742D9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42057A1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Простая утилита, удобно вызывать в </w:t>
            </w:r>
            <w:r>
              <w:rPr>
                <w:rFonts w:ascii="Consolas" w:hAnsi="Consolas"/>
                <w:sz w:val="18"/>
              </w:rPr>
              <w:t>SELECT</w:t>
            </w:r>
            <w:r w:rsidRPr="00E036A3">
              <w:rPr>
                <w:rFonts w:ascii="Consolas" w:hAnsi="Consolas"/>
                <w:sz w:val="18"/>
                <w:lang w:val="ru-RU"/>
              </w:rPr>
              <w:t>-списке вместо коррелированного</w:t>
            </w:r>
          </w:p>
          <w:p w14:paraId="6729400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</w:t>
            </w:r>
            <w:proofErr w:type="spellStart"/>
            <w:r>
              <w:rPr>
                <w:rFonts w:ascii="Consolas" w:hAnsi="Consolas"/>
                <w:sz w:val="18"/>
              </w:rPr>
              <w:t>подзапроса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</w:p>
          <w:p w14:paraId="3489786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18DCBB9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FUNCTION fn_dialogue_message_count(p_dialogue_id BIGINT)</w:t>
            </w:r>
          </w:p>
          <w:p w14:paraId="671493B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RETURNS INTEGER</w:t>
            </w:r>
          </w:p>
          <w:p w14:paraId="1B7314B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sql</w:t>
            </w:r>
          </w:p>
          <w:p w14:paraId="28ED9B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STABLE</w:t>
            </w:r>
          </w:p>
          <w:p w14:paraId="3E8298F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3333812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COUNT(*)::INTEGER</w:t>
            </w:r>
          </w:p>
          <w:p w14:paraId="59EF19F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</w:t>
            </w:r>
          </w:p>
          <w:p w14:paraId="44C541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dialogue_id = p_dialogue_id;</w:t>
            </w:r>
          </w:p>
          <w:p w14:paraId="5E6E9A9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542EBEC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05972D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FUNCTION fn_dialogue_message_count(BIGINT)</w:t>
            </w:r>
          </w:p>
          <w:p w14:paraId="2296A14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'Число сообщений в диалоге, всех ролей.';</w:t>
            </w:r>
          </w:p>
        </w:tc>
      </w:tr>
    </w:tbl>
    <w:p w14:paraId="12398AEE" w14:textId="77777777" w:rsidR="00E00F0A" w:rsidRDefault="00000000">
      <w:pPr>
        <w:pStyle w:val="21"/>
      </w:pPr>
      <w:bookmarkStart w:id="33" w:name="_Toc232377588"/>
      <w:r>
        <w:rPr>
          <w:rFonts w:ascii="Times New Roman" w:hAnsi="Times New Roman"/>
          <w:color w:val="000000"/>
        </w:rPr>
        <w:lastRenderedPageBreak/>
        <w:t>Б.4. Процедуры</w:t>
      </w:r>
      <w:bookmarkEnd w:id="33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711605DF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449387A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6AC7FE8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Хранимые процедуры</w:t>
            </w:r>
          </w:p>
          <w:p w14:paraId="157CCB0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6F86802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В </w:t>
            </w:r>
            <w:r>
              <w:rPr>
                <w:rFonts w:ascii="Consolas" w:hAnsi="Consolas"/>
                <w:sz w:val="18"/>
              </w:rPr>
              <w:t>PostgreSQL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процедура (</w:t>
            </w:r>
            <w:r>
              <w:rPr>
                <w:rFonts w:ascii="Consolas" w:hAnsi="Consolas"/>
                <w:sz w:val="18"/>
              </w:rPr>
              <w:t>CREATE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PROCEDURE</w:t>
            </w:r>
            <w:r w:rsidRPr="00E036A3">
              <w:rPr>
                <w:rFonts w:ascii="Consolas" w:hAnsi="Consolas"/>
                <w:sz w:val="18"/>
                <w:lang w:val="ru-RU"/>
              </w:rPr>
              <w:t>) отличается от функции тем, что:</w:t>
            </w:r>
          </w:p>
          <w:p w14:paraId="15EFF8A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вызывается через </w:t>
            </w:r>
            <w:r>
              <w:rPr>
                <w:rFonts w:ascii="Consolas" w:hAnsi="Consolas"/>
                <w:sz w:val="18"/>
              </w:rPr>
              <w:t>CALL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, а не из </w:t>
            </w:r>
            <w:r>
              <w:rPr>
                <w:rFonts w:ascii="Consolas" w:hAnsi="Consolas"/>
                <w:sz w:val="18"/>
              </w:rPr>
              <w:t>SELECT</w:t>
            </w:r>
            <w:r w:rsidRPr="00E036A3">
              <w:rPr>
                <w:rFonts w:ascii="Consolas" w:hAnsi="Consolas"/>
                <w:sz w:val="18"/>
                <w:lang w:val="ru-RU"/>
              </w:rPr>
              <w:t>;</w:t>
            </w:r>
          </w:p>
          <w:p w14:paraId="322291B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* может управлять транзакциями (</w:t>
            </w:r>
            <w:r>
              <w:rPr>
                <w:rFonts w:ascii="Consolas" w:hAnsi="Consolas"/>
                <w:sz w:val="18"/>
              </w:rPr>
              <w:t>COMMIT</w:t>
            </w:r>
            <w:r w:rsidRPr="00E036A3">
              <w:rPr>
                <w:rFonts w:ascii="Consolas" w:hAnsi="Consolas"/>
                <w:sz w:val="18"/>
                <w:lang w:val="ru-RU"/>
              </w:rPr>
              <w:t>/</w:t>
            </w:r>
            <w:r>
              <w:rPr>
                <w:rFonts w:ascii="Consolas" w:hAnsi="Consolas"/>
                <w:sz w:val="18"/>
              </w:rPr>
              <w:t>ROLLBACK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внутри);</w:t>
            </w:r>
          </w:p>
          <w:p w14:paraId="733C965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не возвращает значение в общем смысле, но может писать в </w:t>
            </w:r>
            <w:r>
              <w:rPr>
                <w:rFonts w:ascii="Consolas" w:hAnsi="Consolas"/>
                <w:sz w:val="18"/>
              </w:rPr>
              <w:t>OUT</w:t>
            </w:r>
            <w:r w:rsidRPr="00E036A3">
              <w:rPr>
                <w:rFonts w:ascii="Consolas" w:hAnsi="Consolas"/>
                <w:sz w:val="18"/>
                <w:lang w:val="ru-RU"/>
              </w:rPr>
              <w:t>-параметры.</w:t>
            </w:r>
          </w:p>
          <w:p w14:paraId="766022F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=============================================================================</w:t>
            </w:r>
          </w:p>
          <w:p w14:paraId="6129D00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C1E20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4AD2337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-- 1. sp_register_user — UPSERT пользователя по telegram_id.</w:t>
            </w:r>
          </w:p>
          <w:p w14:paraId="7D0DD31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1669132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Если пользователя нет — создаём; если есть — обновляем </w:t>
            </w:r>
            <w:r>
              <w:rPr>
                <w:rFonts w:ascii="Consolas" w:hAnsi="Consolas"/>
                <w:sz w:val="18"/>
              </w:rPr>
              <w:t>username</w:t>
            </w:r>
            <w:r w:rsidRPr="00E036A3">
              <w:rPr>
                <w:rFonts w:ascii="Consolas" w:hAnsi="Consolas"/>
                <w:sz w:val="18"/>
                <w:lang w:val="ru-RU"/>
              </w:rPr>
              <w:t>/имя/язык.</w:t>
            </w:r>
          </w:p>
          <w:p w14:paraId="581045F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В </w:t>
            </w:r>
            <w:r>
              <w:rPr>
                <w:rFonts w:ascii="Consolas" w:hAnsi="Consolas"/>
                <w:sz w:val="18"/>
              </w:rPr>
              <w:t>OUT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-параметре возвращаем внутренний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0359C2B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258EDA9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PROCEDURE sp_register_user(</w:t>
            </w:r>
          </w:p>
          <w:p w14:paraId="7464A7F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p_telegram_id    BIGINT,</w:t>
            </w:r>
          </w:p>
          <w:p w14:paraId="548CE27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p_username       VARCHAR(64),</w:t>
            </w:r>
          </w:p>
          <w:p w14:paraId="3BD97F9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p_first_name     VARCHAR(128),</w:t>
            </w:r>
          </w:p>
          <w:p w14:paraId="2200CE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p_last_name      VARCHAR(128),</w:t>
            </w:r>
          </w:p>
          <w:p w14:paraId="13F253A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p_language_code  VARCHAR(8) DEFAULT 'ru',</w:t>
            </w:r>
          </w:p>
          <w:p w14:paraId="528066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INOUT p_user_id  BIGINT     DEFAULT NULL</w:t>
            </w:r>
          </w:p>
          <w:p w14:paraId="22F8134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2207FAC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272BC34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54EEB29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644514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INSERT INTO users (</w:t>
            </w:r>
          </w:p>
          <w:p w14:paraId="4926E89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telegram_id, username, first_name, last_name, language_code</w:t>
            </w:r>
          </w:p>
          <w:p w14:paraId="74B4CC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VALUES (</w:t>
            </w:r>
          </w:p>
          <w:p w14:paraId="5709E1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p_telegram_id, p_username, p_first_name, p_last_name, p_language_code</w:t>
            </w:r>
          </w:p>
          <w:p w14:paraId="3128F8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 w14:paraId="0BCC5DF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CONFLICT (telegram_id) DO UPDATE</w:t>
            </w:r>
          </w:p>
          <w:p w14:paraId="3A3E0C0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SET username      = EXCLUDED.username,</w:t>
            </w:r>
          </w:p>
          <w:p w14:paraId="7960119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first_name    = EXCLUDED.first_name,</w:t>
            </w:r>
          </w:p>
          <w:p w14:paraId="75902F7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last_name     = EXCLUDED.last_name,</w:t>
            </w:r>
          </w:p>
          <w:p w14:paraId="3779BF1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language_code = EXCLUDED.language_code,</w:t>
            </w:r>
          </w:p>
          <w:p w14:paraId="54A4037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last_seen_at  = NOW()</w:t>
            </w:r>
          </w:p>
          <w:p w14:paraId="33258B4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RETURNING id INTO p_user_id;</w:t>
            </w:r>
          </w:p>
          <w:p w14:paraId="425BF7B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5D3BA6D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547C3A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CE7D8B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COMMENT ON PROCEDURE sp_register_user(BIGINT, VARCHAR, VARCHAR, VARCHAR, VARCHAR, BIGINT)</w:t>
            </w:r>
          </w:p>
          <w:p w14:paraId="2572621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IS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'</w:t>
            </w:r>
            <w:r>
              <w:rPr>
                <w:rFonts w:ascii="Consolas" w:hAnsi="Consolas"/>
                <w:sz w:val="18"/>
              </w:rPr>
              <w:t>UPSERT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пользователя по </w:t>
            </w:r>
            <w:r>
              <w:rPr>
                <w:rFonts w:ascii="Consolas" w:hAnsi="Consolas"/>
                <w:sz w:val="18"/>
              </w:rPr>
              <w:t>telegram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; возвращает внутренний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 </w:t>
            </w:r>
            <w:r>
              <w:rPr>
                <w:rFonts w:ascii="Consolas" w:hAnsi="Consolas"/>
                <w:sz w:val="18"/>
              </w:rPr>
              <w:t>OUT</w:t>
            </w:r>
            <w:r w:rsidRPr="00E036A3">
              <w:rPr>
                <w:rFonts w:ascii="Consolas" w:hAnsi="Consolas"/>
                <w:sz w:val="18"/>
                <w:lang w:val="ru-RU"/>
              </w:rPr>
              <w:t>-параметре.';</w:t>
            </w:r>
          </w:p>
          <w:p w14:paraId="302AC6C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7417BA3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4D50DE7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3272BA6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-- 2. </w:t>
            </w:r>
            <w:proofErr w:type="spellStart"/>
            <w:r>
              <w:rPr>
                <w:rFonts w:ascii="Consolas" w:hAnsi="Consolas"/>
                <w:sz w:val="18"/>
              </w:rPr>
              <w:t>sp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create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— создание нового диалога.</w:t>
            </w:r>
          </w:p>
          <w:p w14:paraId="7666702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52E8E3A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PROCEDURE sp_create_dialogue(</w:t>
            </w:r>
          </w:p>
          <w:p w14:paraId="4B7352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p_user_id          BIGINT,</w:t>
            </w:r>
          </w:p>
          <w:p w14:paraId="223176A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p_title            VARCHAR(255) DEFAULT 'Новый диалог',</w:t>
            </w:r>
          </w:p>
          <w:p w14:paraId="5EA1E9A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INOUT p_dialogue_id BIGINT      DEFAULT NULL</w:t>
            </w:r>
          </w:p>
          <w:p w14:paraId="048E086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57E55BF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1505F8F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212BB96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2573557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INSERT INTO dialogues (user_id, title)</w:t>
            </w:r>
          </w:p>
          <w:p w14:paraId="54A29BE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VALUES (p_user_id, p_title)</w:t>
            </w:r>
          </w:p>
          <w:p w14:paraId="7D43FFC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RETURNING id INTO p_dialogue_id;</w:t>
            </w:r>
          </w:p>
          <w:p w14:paraId="34B84F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1DD79C1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738AF79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54842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036A2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3B0BFDF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-- 3. sp_compact_dialogue — свёртка длинного диалога.</w:t>
            </w:r>
          </w:p>
          <w:p w14:paraId="561B109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6758A0E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Идея: когда история слишком длинная для контекста модели, всё, что</w:t>
            </w:r>
          </w:p>
          <w:p w14:paraId="4E22EB7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было до </w:t>
            </w:r>
            <w:r>
              <w:rPr>
                <w:rFonts w:ascii="Consolas" w:hAnsi="Consolas"/>
                <w:sz w:val="18"/>
              </w:rPr>
              <w:t>p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until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включительно, заменяется одной строкой свёртки.</w:t>
            </w:r>
          </w:p>
          <w:p w14:paraId="2CB0B4C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</w:t>
            </w:r>
            <w:r>
              <w:rPr>
                <w:rFonts w:ascii="Consolas" w:hAnsi="Consolas"/>
                <w:sz w:val="18"/>
              </w:rPr>
              <w:t>dialogue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summaries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обновляется (</w:t>
            </w:r>
            <w:r>
              <w:rPr>
                <w:rFonts w:ascii="Consolas" w:hAnsi="Consolas"/>
                <w:sz w:val="18"/>
              </w:rPr>
              <w:t>UPSERT</w:t>
            </w:r>
            <w:r w:rsidRPr="00E036A3">
              <w:rPr>
                <w:rFonts w:ascii="Consolas" w:hAnsi="Consolas"/>
                <w:sz w:val="18"/>
                <w:lang w:val="ru-RU"/>
              </w:rPr>
              <w:t>);</w:t>
            </w:r>
          </w:p>
          <w:p w14:paraId="12145A7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* сами строки </w:t>
            </w:r>
            <w:r>
              <w:rPr>
                <w:rFonts w:ascii="Consolas" w:hAnsi="Consolas"/>
                <w:sz w:val="18"/>
              </w:rPr>
              <w:t>messages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 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&lt;= </w:t>
            </w:r>
            <w:r>
              <w:rPr>
                <w:rFonts w:ascii="Consolas" w:hAnsi="Consolas"/>
                <w:sz w:val="18"/>
              </w:rPr>
              <w:t>p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until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удаляются;</w:t>
            </w:r>
          </w:p>
          <w:p w14:paraId="31DF39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  * </w:t>
            </w:r>
            <w:proofErr w:type="spellStart"/>
            <w:r>
              <w:rPr>
                <w:rFonts w:ascii="Consolas" w:hAnsi="Consolas"/>
                <w:sz w:val="18"/>
              </w:rPr>
              <w:t>пишется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событие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context_pressure_detected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</w:p>
          <w:p w14:paraId="5BB6A5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08E8E56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PROCEDURE sp_compact_dialogue(</w:t>
            </w:r>
          </w:p>
          <w:p w14:paraId="69B5B6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p_dialogue_id        BIGINT,</w:t>
            </w:r>
          </w:p>
          <w:p w14:paraId="7B271FA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p_summary            TEXT,</w:t>
            </w:r>
          </w:p>
          <w:p w14:paraId="26F6D4C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p_until_message_id   BIGINT</w:t>
            </w:r>
          </w:p>
          <w:p w14:paraId="664E11F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5C14F11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2A7326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1EA365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DECLARE</w:t>
            </w:r>
          </w:p>
          <w:p w14:paraId="7D69805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v_user_id        BIGINT;</w:t>
            </w:r>
          </w:p>
          <w:p w14:paraId="536E504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v_kind_id        SMALLINT;</w:t>
            </w:r>
          </w:p>
          <w:p w14:paraId="4A0B254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v_deleted_count  INTEGER;</w:t>
            </w:r>
          </w:p>
          <w:p w14:paraId="28A24BC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75418DC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Проверка: указанное сообщение действительно из этого диалога.</w:t>
            </w:r>
          </w:p>
          <w:p w14:paraId="6EE8AA29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IF NOT EXISTS (</w:t>
            </w:r>
          </w:p>
          <w:p w14:paraId="6ED4E0C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SELECT 1 FROM messages</w:t>
            </w:r>
          </w:p>
          <w:p w14:paraId="77C106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WHERE id = p_until_message_id</w:t>
            </w:r>
          </w:p>
          <w:p w14:paraId="432A95A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AND dialogue_id = p_dialogue_id</w:t>
            </w:r>
          </w:p>
          <w:p w14:paraId="53BB3F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THEN</w:t>
            </w:r>
          </w:p>
          <w:p w14:paraId="518EF81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</w:t>
            </w:r>
          </w:p>
          <w:p w14:paraId="74CFE07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'message % does not belong to dialogue %',</w:t>
            </w:r>
          </w:p>
          <w:p w14:paraId="65E3473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p_until_message_id, p_dialogue_id</w:t>
            </w:r>
          </w:p>
          <w:p w14:paraId="5B2EF65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'foreign_key_violation';</w:t>
            </w:r>
          </w:p>
          <w:p w14:paraId="33AD7C1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217F3ED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999F9C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-- UPSERT свёртки.</w:t>
            </w:r>
          </w:p>
          <w:p w14:paraId="130FE1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INSERT INTO dialogue_summaries (</w:t>
            </w:r>
          </w:p>
          <w:p w14:paraId="634E54B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dialogue_id, summary, summarized_until_message_id, updated_at</w:t>
            </w:r>
          </w:p>
          <w:p w14:paraId="4F13E74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VALUES (</w:t>
            </w:r>
          </w:p>
          <w:p w14:paraId="499CC55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p_dialogue_id, p_summary, p_until_message_id, NOW()</w:t>
            </w:r>
          </w:p>
          <w:p w14:paraId="1E4AA08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)</w:t>
            </w:r>
          </w:p>
          <w:p w14:paraId="2FFDF8D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ON CONFLICT (dialogue_id) DO UPDATE</w:t>
            </w:r>
          </w:p>
          <w:p w14:paraId="3D3F619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SET summary                     = EXCLUDED.summary,</w:t>
            </w:r>
          </w:p>
          <w:p w14:paraId="438F946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summarized_until_message_id = EXCLUDED.summarized_until_message_id,</w:t>
            </w:r>
          </w:p>
          <w:p w14:paraId="763D163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           updated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                 = </w:t>
            </w:r>
            <w:proofErr w:type="gramStart"/>
            <w:r>
              <w:rPr>
                <w:rFonts w:ascii="Consolas" w:hAnsi="Consolas"/>
                <w:sz w:val="18"/>
              </w:rPr>
              <w:t>NOW</w:t>
            </w:r>
            <w:r w:rsidRPr="00E036A3">
              <w:rPr>
                <w:rFonts w:ascii="Consolas" w:hAnsi="Consolas"/>
                <w:sz w:val="18"/>
                <w:lang w:val="ru-RU"/>
              </w:rPr>
              <w:t>(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>);</w:t>
            </w:r>
          </w:p>
          <w:p w14:paraId="208B5F2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1DCD52B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Удаление старых сообщений, кроме того, на котором стоит свёртка</w:t>
            </w:r>
          </w:p>
          <w:p w14:paraId="68EB65F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-- (его оставляем, чтобы </w:t>
            </w:r>
            <w:r>
              <w:rPr>
                <w:rFonts w:ascii="Consolas" w:hAnsi="Consolas"/>
                <w:sz w:val="18"/>
              </w:rPr>
              <w:t>FK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summarized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until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message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остался валидным).</w:t>
            </w:r>
          </w:p>
          <w:p w14:paraId="29B377A5" w14:textId="77777777" w:rsidR="00E00F0A" w:rsidRDefault="00000000">
            <w:pPr>
              <w:spacing w:line="240" w:lineRule="auto"/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DELETE FROM messages</w:t>
            </w:r>
          </w:p>
          <w:p w14:paraId="6501B04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dialogue_id = p_dialogue_id</w:t>
            </w:r>
          </w:p>
          <w:p w14:paraId="0CD4B4F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id &lt;  p_until_message_id;</w:t>
            </w:r>
          </w:p>
          <w:p w14:paraId="572F366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94702F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GET DIAGNOSTICS v_deleted_count = ROW_COUNT;</w:t>
            </w:r>
          </w:p>
          <w:p w14:paraId="444A30C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D3EE5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-- Событие.</w:t>
            </w:r>
          </w:p>
          <w:p w14:paraId="20ED3AE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user_id INTO v_user_id FROM dialogues WHERE id = p_dialogue_id;</w:t>
            </w:r>
          </w:p>
          <w:p w14:paraId="47F9F04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id      INTO v_kind_id FROM event_kinds WHERE code = 'context_pressure_detected';</w:t>
            </w:r>
          </w:p>
          <w:p w14:paraId="5A82F83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D79CA9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v_kind_id IS NOT NULL THEN</w:t>
            </w:r>
          </w:p>
          <w:p w14:paraId="745F11C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INSERT INTO analytics_events (</w:t>
            </w:r>
          </w:p>
          <w:p w14:paraId="7E39B4D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user_id, dialogue_id, event_kind_id, source, properties_json</w:t>
            </w:r>
          </w:p>
          <w:p w14:paraId="06DC7DB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 VALUES (</w:t>
            </w:r>
          </w:p>
          <w:p w14:paraId="53CECF6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v_user_id, p_dialogue_id, v_kind_id, 'system',</w:t>
            </w:r>
          </w:p>
          <w:p w14:paraId="3FF8B0E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jsonb_build_object(</w:t>
            </w:r>
          </w:p>
          <w:p w14:paraId="42A6CCF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'action',          'compact_dialogue',</w:t>
            </w:r>
          </w:p>
          <w:p w14:paraId="14119A5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'until_message',   p_until_message_id,</w:t>
            </w:r>
          </w:p>
          <w:p w14:paraId="025AAC1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'deleted_messages', v_deleted_count,</w:t>
            </w:r>
          </w:p>
          <w:p w14:paraId="6B888F7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 'summary_chars',   length(p_summary)</w:t>
            </w:r>
          </w:p>
          <w:p w14:paraId="70F4F9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)</w:t>
            </w:r>
          </w:p>
          <w:p w14:paraId="011D9DE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);</w:t>
            </w:r>
          </w:p>
          <w:p w14:paraId="683F837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67A2DF7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6E64CEB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2C5B62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8EE0DB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F90D82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22C0621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-- 4. sp_archive_old_dialogues — массовая архивация диалогов без активности.</w:t>
            </w:r>
          </w:p>
          <w:p w14:paraId="4980398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572B4E0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Сценарий обслуживания: ежемесячный «</w:t>
            </w:r>
            <w:proofErr w:type="spellStart"/>
            <w:r>
              <w:rPr>
                <w:rFonts w:ascii="Consolas" w:hAnsi="Consolas"/>
                <w:sz w:val="18"/>
              </w:rPr>
              <w:t>cron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» проходит по диалогам, которые</w:t>
            </w:r>
          </w:p>
          <w:p w14:paraId="335D2A8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не обновлялись больше </w:t>
            </w:r>
            <w:r>
              <w:rPr>
                <w:rFonts w:ascii="Consolas" w:hAnsi="Consolas"/>
                <w:sz w:val="18"/>
              </w:rPr>
              <w:t>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дней, и помечает их </w:t>
            </w:r>
            <w:r>
              <w:rPr>
                <w:rFonts w:ascii="Consolas" w:hAnsi="Consolas"/>
                <w:sz w:val="18"/>
              </w:rPr>
              <w:t>is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archived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= </w:t>
            </w:r>
            <w:r>
              <w:rPr>
                <w:rFonts w:ascii="Consolas" w:hAnsi="Consolas"/>
                <w:sz w:val="18"/>
              </w:rPr>
              <w:t>TRUE</w:t>
            </w:r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18362C0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В </w:t>
            </w:r>
            <w:r>
              <w:rPr>
                <w:rFonts w:ascii="Consolas" w:hAnsi="Consolas"/>
                <w:sz w:val="18"/>
              </w:rPr>
              <w:t>OUT</w:t>
            </w:r>
            <w:r w:rsidRPr="00E036A3">
              <w:rPr>
                <w:rFonts w:ascii="Consolas" w:hAnsi="Consolas"/>
                <w:sz w:val="18"/>
                <w:lang w:val="ru-RU"/>
              </w:rPr>
              <w:t>-параметре возвращаем количество затронутых строк.</w:t>
            </w:r>
          </w:p>
          <w:p w14:paraId="7144DDD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79FF69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PROCEDURE sp_archive_old_dialogues(</w:t>
            </w:r>
          </w:p>
          <w:p w14:paraId="5675CF0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p_days                  INTEGER,</w:t>
            </w:r>
          </w:p>
          <w:p w14:paraId="00945FD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INOUT p_archived_count  INTEGER DEFAULT 0</w:t>
            </w:r>
          </w:p>
          <w:p w14:paraId="572C9CB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6584A60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2CE2D4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150210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0B4A620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p_days &lt;= 0 THEN</w:t>
            </w:r>
          </w:p>
          <w:p w14:paraId="3FA0A3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 'p_days must be positive (got %)', p_days</w:t>
            </w:r>
          </w:p>
          <w:p w14:paraId="109B2B9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'invalid_parameter_value';</w:t>
            </w:r>
          </w:p>
          <w:p w14:paraId="2BE531B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12B0900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1A92E50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UPDATE dialogues</w:t>
            </w:r>
          </w:p>
          <w:p w14:paraId="106991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SET is_archived = TRUE</w:t>
            </w:r>
          </w:p>
          <w:p w14:paraId="3D0BC8F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NOT is_archived</w:t>
            </w:r>
          </w:p>
          <w:p w14:paraId="0829242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updated_at &lt; NOW() - (p_days * INTERVAL '1 day');</w:t>
            </w:r>
          </w:p>
          <w:p w14:paraId="2D5D2BD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A677CA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GET DIAGNOSTICS p_archived_count = ROW_COUNT;</w:t>
            </w:r>
          </w:p>
          <w:p w14:paraId="1F259FD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01726D3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  <w:p w14:paraId="1DD412C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BE1EAB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4F61BD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-- -----------------------------------------------------------------------------</w:t>
            </w:r>
          </w:p>
          <w:p w14:paraId="0097404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-- 5. sp_log_event — единая точка записи в analytics_events.</w:t>
            </w:r>
          </w:p>
          <w:p w14:paraId="4588D11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-----------------------------------------------------------------------------</w:t>
            </w:r>
          </w:p>
          <w:p w14:paraId="2CC9F9C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Используется приложением, чтобы не дублировать </w:t>
            </w:r>
            <w:r>
              <w:rPr>
                <w:rFonts w:ascii="Consolas" w:hAnsi="Consolas"/>
                <w:sz w:val="18"/>
              </w:rPr>
              <w:t>INSERT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и не ошибаться</w:t>
            </w:r>
          </w:p>
          <w:p w14:paraId="5B813DB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с поиском </w:t>
            </w:r>
            <w:r>
              <w:rPr>
                <w:rFonts w:ascii="Consolas" w:hAnsi="Consolas"/>
                <w:sz w:val="18"/>
              </w:rPr>
              <w:t>event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kind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id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по коду.</w:t>
            </w:r>
          </w:p>
          <w:p w14:paraId="08293BD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-----------------------------------------------------------------------------</w:t>
            </w:r>
          </w:p>
          <w:p w14:paraId="30E9A74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CREATE OR REPLACE PROCEDURE sp_log_event(</w:t>
            </w:r>
          </w:p>
          <w:p w14:paraId="0EC4536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p_user_id     BIGINT,</w:t>
            </w:r>
          </w:p>
          <w:p w14:paraId="1CBF3CE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p_dialogue_id BIGINT,</w:t>
            </w:r>
          </w:p>
          <w:p w14:paraId="6F90382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p_event_code  VARCHAR(64),</w:t>
            </w:r>
          </w:p>
          <w:p w14:paraId="0AC6AF3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p_source      VARCHAR(32),</w:t>
            </w:r>
          </w:p>
          <w:p w14:paraId="033BDD3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p_properties  JSONB DEFAULT '{}'::jsonb</w:t>
            </w:r>
          </w:p>
          <w:p w14:paraId="2AA26ED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3482B1C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LANGUAGE plpgsql</w:t>
            </w:r>
          </w:p>
          <w:p w14:paraId="14EB0C5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AS $$</w:t>
            </w:r>
          </w:p>
          <w:p w14:paraId="18443DE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DECLARE</w:t>
            </w:r>
          </w:p>
          <w:p w14:paraId="0D0826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v_kind_id SMALLINT;</w:t>
            </w:r>
          </w:p>
          <w:p w14:paraId="0CBCDD2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BEGIN</w:t>
            </w:r>
          </w:p>
          <w:p w14:paraId="447DBFE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id INTO v_kind_id</w:t>
            </w:r>
          </w:p>
          <w:p w14:paraId="2738798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event_kinds</w:t>
            </w:r>
          </w:p>
          <w:p w14:paraId="3C9B241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code = p_event_code;</w:t>
            </w:r>
          </w:p>
          <w:p w14:paraId="26C5078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FBDEF0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IF v_kind_id IS NULL THEN</w:t>
            </w:r>
          </w:p>
          <w:p w14:paraId="6488A3F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RAISE EXCEPTION 'unknown event code: %', p_event_code</w:t>
            </w:r>
          </w:p>
          <w:p w14:paraId="6907C1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USING ERRCODE = 'invalid_parameter_value';</w:t>
            </w:r>
          </w:p>
          <w:p w14:paraId="69974C3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END IF;</w:t>
            </w:r>
          </w:p>
          <w:p w14:paraId="6C54292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3BBC66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INSERT INTO analytics_events (</w:t>
            </w:r>
          </w:p>
          <w:p w14:paraId="05B8878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user_id, dialogue_id, event_kind_id, source, properties_json</w:t>
            </w:r>
          </w:p>
          <w:p w14:paraId="13346C5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 VALUES (</w:t>
            </w:r>
          </w:p>
          <w:p w14:paraId="5D2BEED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p_user_id, p_dialogue_id, v_kind_id, p_source, p_properties</w:t>
            </w:r>
          </w:p>
          <w:p w14:paraId="797757C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);</w:t>
            </w:r>
          </w:p>
          <w:p w14:paraId="726FF9D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END;</w:t>
            </w:r>
          </w:p>
          <w:p w14:paraId="4CD060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$$;</w:t>
            </w:r>
          </w:p>
        </w:tc>
      </w:tr>
    </w:tbl>
    <w:p w14:paraId="74EC42BB" w14:textId="77777777" w:rsidR="00E00F0A" w:rsidRDefault="00000000">
      <w:r>
        <w:lastRenderedPageBreak/>
        <w:br w:type="page"/>
      </w:r>
    </w:p>
    <w:p w14:paraId="26C8F08D" w14:textId="77777777" w:rsidR="00E00F0A" w:rsidRPr="00E036A3" w:rsidRDefault="00000000">
      <w:pPr>
        <w:pStyle w:val="1"/>
        <w:rPr>
          <w:lang w:val="ru-RU"/>
        </w:rPr>
      </w:pPr>
      <w:bookmarkStart w:id="34" w:name="_Toc232377589"/>
      <w:r w:rsidRPr="00E036A3">
        <w:rPr>
          <w:rFonts w:ascii="Times New Roman" w:hAnsi="Times New Roman"/>
          <w:color w:val="000000"/>
          <w:lang w:val="ru-RU"/>
        </w:rPr>
        <w:lastRenderedPageBreak/>
        <w:t xml:space="preserve">Приложение В. Код </w:t>
      </w:r>
      <w:r>
        <w:rPr>
          <w:rFonts w:ascii="Times New Roman" w:hAnsi="Times New Roman"/>
          <w:color w:val="000000"/>
        </w:rPr>
        <w:t>ER</w:t>
      </w:r>
      <w:r w:rsidRPr="00E036A3">
        <w:rPr>
          <w:rFonts w:ascii="Times New Roman" w:hAnsi="Times New Roman"/>
          <w:color w:val="000000"/>
          <w:lang w:val="ru-RU"/>
        </w:rPr>
        <w:t>-диаграммы (для отрисовки)</w:t>
      </w:r>
      <w:bookmarkEnd w:id="34"/>
    </w:p>
    <w:p w14:paraId="05C12B5E" w14:textId="77777777" w:rsidR="00E00F0A" w:rsidRDefault="00000000">
      <w:pPr>
        <w:jc w:val="both"/>
      </w:pPr>
      <w:r w:rsidRPr="00E036A3">
        <w:rPr>
          <w:lang w:val="ru-RU"/>
        </w:rPr>
        <w:t xml:space="preserve">Ниже — описание схемы в синтаксисе </w:t>
      </w:r>
      <w:proofErr w:type="spellStart"/>
      <w:r>
        <w:t>dbdiagram</w:t>
      </w:r>
      <w:proofErr w:type="spellEnd"/>
      <w:r w:rsidRPr="00E036A3">
        <w:rPr>
          <w:lang w:val="ru-RU"/>
        </w:rPr>
        <w:t>.</w:t>
      </w:r>
      <w:r>
        <w:t>io</w:t>
      </w:r>
      <w:r w:rsidRPr="00E036A3">
        <w:rPr>
          <w:lang w:val="ru-RU"/>
        </w:rPr>
        <w:t xml:space="preserve"> (</w:t>
      </w:r>
      <w:r>
        <w:t>DBML</w:t>
      </w:r>
      <w:r w:rsidRPr="00E036A3">
        <w:rPr>
          <w:lang w:val="ru-RU"/>
        </w:rPr>
        <w:t xml:space="preserve">). Вставьте на </w:t>
      </w:r>
      <w:proofErr w:type="spellStart"/>
      <w:r>
        <w:t>dbdiagram</w:t>
      </w:r>
      <w:proofErr w:type="spellEnd"/>
      <w:r w:rsidRPr="00E036A3">
        <w:rPr>
          <w:lang w:val="ru-RU"/>
        </w:rPr>
        <w:t>.</w:t>
      </w:r>
      <w:r>
        <w:t>io</w:t>
      </w:r>
      <w:r w:rsidRPr="00E036A3">
        <w:rPr>
          <w:lang w:val="ru-RU"/>
        </w:rPr>
        <w:t xml:space="preserve">, чтобы получить графическую </w:t>
      </w:r>
      <w:r>
        <w:t>ER-</w:t>
      </w:r>
      <w:proofErr w:type="spellStart"/>
      <w:r>
        <w:t>диаграмму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печати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1E3B0D87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5EA955F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users {</w:t>
            </w:r>
          </w:p>
          <w:p w14:paraId="2153D40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bigint [pk]</w:t>
            </w:r>
          </w:p>
          <w:p w14:paraId="27F8D3B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telegram_id bigint [unique, not null]</w:t>
            </w:r>
          </w:p>
          <w:p w14:paraId="0FDF44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username varchar</w:t>
            </w:r>
          </w:p>
          <w:p w14:paraId="03499E7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first_name varchar</w:t>
            </w:r>
          </w:p>
          <w:p w14:paraId="3A503D6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last_name varchar</w:t>
            </w:r>
          </w:p>
          <w:p w14:paraId="3351596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language_code varchar</w:t>
            </w:r>
          </w:p>
          <w:p w14:paraId="52E007A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registered_at timestamptz</w:t>
            </w:r>
          </w:p>
          <w:p w14:paraId="779385A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last_seen_at timestamptz</w:t>
            </w:r>
          </w:p>
          <w:p w14:paraId="717C84D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5101B02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8D0C0D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llm_providers {</w:t>
            </w:r>
          </w:p>
          <w:p w14:paraId="0B82895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smallint [pk]</w:t>
            </w:r>
          </w:p>
          <w:p w14:paraId="29DB9FE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code varchar [unique]</w:t>
            </w:r>
          </w:p>
          <w:p w14:paraId="69923DD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display_name varchar</w:t>
            </w:r>
          </w:p>
          <w:p w14:paraId="2A5AD0D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790ADEB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10EC9B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llm_models {</w:t>
            </w:r>
          </w:p>
          <w:p w14:paraId="1F5CD34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smallint [pk]</w:t>
            </w:r>
          </w:p>
          <w:p w14:paraId="472269A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provider_id smallint [ref: &gt; llm_providers.id]</w:t>
            </w:r>
          </w:p>
          <w:p w14:paraId="0E3B956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code varchar [unique]</w:t>
            </w:r>
          </w:p>
          <w:p w14:paraId="1EDFDF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display_name varchar</w:t>
            </w:r>
          </w:p>
          <w:p w14:paraId="0D890D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family varchar</w:t>
            </w:r>
          </w:p>
          <w:p w14:paraId="5DD837C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is_premium boolean</w:t>
            </w:r>
          </w:p>
          <w:p w14:paraId="4AE18BD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is_active boolean</w:t>
            </w:r>
          </w:p>
          <w:p w14:paraId="49BD8A5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07704AE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9F53A1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dialogues {</w:t>
            </w:r>
          </w:p>
          <w:p w14:paraId="4FC309A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bigint [pk]</w:t>
            </w:r>
          </w:p>
          <w:p w14:paraId="08554E0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user_id bigint [ref: &gt; users.id]</w:t>
            </w:r>
          </w:p>
          <w:p w14:paraId="4B9EB1D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title varchar</w:t>
            </w:r>
          </w:p>
          <w:p w14:paraId="22195C6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created_at timestamptz</w:t>
            </w:r>
          </w:p>
          <w:p w14:paraId="41FA7FF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updated_at timestamptz</w:t>
            </w:r>
          </w:p>
          <w:p w14:paraId="420CB29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is_archived boolean</w:t>
            </w:r>
          </w:p>
          <w:p w14:paraId="7C2C7F6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522195B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D79B04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messages {</w:t>
            </w:r>
          </w:p>
          <w:p w14:paraId="706D48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bigint [pk]</w:t>
            </w:r>
          </w:p>
          <w:p w14:paraId="2B8317C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dialogue_id bigint [ref: &gt; dialogues.id]</w:t>
            </w:r>
          </w:p>
          <w:p w14:paraId="5F3375C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role varchar</w:t>
            </w:r>
          </w:p>
          <w:p w14:paraId="5439EFE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content text</w:t>
            </w:r>
          </w:p>
          <w:p w14:paraId="4DB5CCA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model_id smallint [ref: &gt; llm_models.id]</w:t>
            </w:r>
          </w:p>
          <w:p w14:paraId="527A25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tokens_in int</w:t>
            </w:r>
          </w:p>
          <w:p w14:paraId="330CB79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tokens_out int</w:t>
            </w:r>
          </w:p>
          <w:p w14:paraId="09EC80F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created_at timestamptz</w:t>
            </w:r>
          </w:p>
          <w:p w14:paraId="511D2EE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679DD2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C9C810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attachments {</w:t>
            </w:r>
          </w:p>
          <w:p w14:paraId="0B0E75F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bigint [pk]</w:t>
            </w:r>
          </w:p>
          <w:p w14:paraId="44D0FDD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message_id bigint [ref: &gt; messages.id]</w:t>
            </w:r>
          </w:p>
          <w:p w14:paraId="20A805C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kind varchar</w:t>
            </w:r>
          </w:p>
          <w:p w14:paraId="68F1FB0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file_name varchar</w:t>
            </w:r>
          </w:p>
          <w:p w14:paraId="2639338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mime_type varchar</w:t>
            </w:r>
          </w:p>
          <w:p w14:paraId="7B7AD46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size_bytes bigint</w:t>
            </w:r>
          </w:p>
          <w:p w14:paraId="32325D4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sha256 char</w:t>
            </w:r>
          </w:p>
          <w:p w14:paraId="5130ACE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53650F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71FD46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Table dialogue_summaries {</w:t>
            </w:r>
          </w:p>
          <w:p w14:paraId="4B254CB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dialogue_id bigint [pk, ref: - dialogues.id]</w:t>
            </w:r>
          </w:p>
          <w:p w14:paraId="70FBD5C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summary text</w:t>
            </w:r>
          </w:p>
          <w:p w14:paraId="084504F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summarized_until_message_id bigint [ref: &gt; messages.id]</w:t>
            </w:r>
          </w:p>
          <w:p w14:paraId="5ADC514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updated_at timestamptz</w:t>
            </w:r>
          </w:p>
          <w:p w14:paraId="5126A03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51DDBAF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259A2A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event_kinds {</w:t>
            </w:r>
          </w:p>
          <w:p w14:paraId="03C1476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smallint [pk]</w:t>
            </w:r>
          </w:p>
          <w:p w14:paraId="28DDA58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code varchar [unique]</w:t>
            </w:r>
          </w:p>
          <w:p w14:paraId="5A249EE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description varchar</w:t>
            </w:r>
          </w:p>
          <w:p w14:paraId="49F038B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1FBBAA0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D77A70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Table analytics_events {</w:t>
            </w:r>
          </w:p>
          <w:p w14:paraId="7250F1B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id bigint [pk]</w:t>
            </w:r>
          </w:p>
          <w:p w14:paraId="26550E4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user_id bigint [ref: &gt; users.id]</w:t>
            </w:r>
          </w:p>
          <w:p w14:paraId="2810D6A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dialogue_id bigint [ref: &gt; dialogues.id]</w:t>
            </w:r>
          </w:p>
          <w:p w14:paraId="290805A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event_kind_id smallint [ref: &gt; event_kinds.id]</w:t>
            </w:r>
          </w:p>
          <w:p w14:paraId="33CEE0D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source varchar</w:t>
            </w:r>
          </w:p>
          <w:p w14:paraId="22938E6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occurred_at timestamptz</w:t>
            </w:r>
          </w:p>
          <w:p w14:paraId="11CA4B5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properties_json jsonb</w:t>
            </w:r>
          </w:p>
          <w:p w14:paraId="18B977F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5A82B7A1" w14:textId="77777777" w:rsidR="00E00F0A" w:rsidRDefault="00000000">
      <w:pPr>
        <w:jc w:val="center"/>
      </w:pPr>
      <w:r>
        <w:rPr>
          <w:i/>
          <w:sz w:val="24"/>
        </w:rPr>
        <w:lastRenderedPageBreak/>
        <w:t>Листинг 6. DBML-описание схемы</w:t>
      </w:r>
    </w:p>
    <w:p w14:paraId="63CB6F2E" w14:textId="77777777" w:rsidR="00E00F0A" w:rsidRDefault="00000000">
      <w:r>
        <w:br w:type="page"/>
      </w:r>
    </w:p>
    <w:p w14:paraId="0E7533CC" w14:textId="77777777" w:rsidR="00E00F0A" w:rsidRDefault="00000000">
      <w:pPr>
        <w:pStyle w:val="1"/>
      </w:pPr>
      <w:bookmarkStart w:id="35" w:name="_Toc232377590"/>
      <w:r>
        <w:rPr>
          <w:rFonts w:ascii="Times New Roman" w:hAnsi="Times New Roman"/>
          <w:color w:val="000000"/>
        </w:rPr>
        <w:lastRenderedPageBreak/>
        <w:t>Приложение Г. Типовые SQL-запросы</w:t>
      </w:r>
      <w:bookmarkEnd w:id="35"/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9689"/>
      </w:tblGrid>
      <w:tr w:rsidR="00E00F0A" w14:paraId="258E7B73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4150C4C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529A759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Типовые запросы — шпаргалка для защиты</w:t>
            </w:r>
          </w:p>
          <w:p w14:paraId="0A9EE80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0D37D57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Каждый блок отвечает на один типовой бизнес-вопрос. Полезно прогнать их</w:t>
            </w:r>
          </w:p>
          <w:p w14:paraId="320430C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руками с </w:t>
            </w:r>
            <w:r>
              <w:rPr>
                <w:rFonts w:ascii="Consolas" w:hAnsi="Consolas"/>
                <w:sz w:val="18"/>
              </w:rPr>
              <w:t>EXPLAIN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ANALYZE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и посмотреть, какие индексы используются.</w:t>
            </w:r>
          </w:p>
          <w:p w14:paraId="65D0559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=============================================================================</w:t>
            </w:r>
          </w:p>
          <w:p w14:paraId="0470D2D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7754FFB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12E2A3C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-- 1. Список диалогов пользователя с числом сообщений и временем последней активности.</w:t>
            </w:r>
          </w:p>
          <w:p w14:paraId="1BB238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   </w:t>
            </w:r>
            <w:proofErr w:type="spellStart"/>
            <w:r>
              <w:rPr>
                <w:rFonts w:ascii="Consolas" w:hAnsi="Consolas"/>
                <w:sz w:val="18"/>
              </w:rPr>
              <w:t>Под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этот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запрос</w:t>
            </w:r>
            <w:proofErr w:type="spellEnd"/>
            <w:r>
              <w:rPr>
                <w:rFonts w:ascii="Consolas" w:hAnsi="Consolas"/>
                <w:sz w:val="18"/>
              </w:rPr>
              <w:t xml:space="preserve"> работает ix_dialogues_user_updated_at_desc.</w:t>
            </w:r>
          </w:p>
          <w:p w14:paraId="1F304D9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d.id,</w:t>
            </w:r>
          </w:p>
          <w:p w14:paraId="1B1D87E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d.title,</w:t>
            </w:r>
          </w:p>
          <w:p w14:paraId="56F4626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d.created_at,</w:t>
            </w:r>
          </w:p>
          <w:p w14:paraId="78707C1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d.updated_at,</w:t>
            </w:r>
          </w:p>
          <w:p w14:paraId="0E5624D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fn_dialogue_message_count(d.id) AS message_count</w:t>
            </w:r>
          </w:p>
          <w:p w14:paraId="19CF86C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dialogues d</w:t>
            </w:r>
          </w:p>
          <w:p w14:paraId="4973194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d.user_id = 1</w:t>
            </w:r>
          </w:p>
          <w:p w14:paraId="5F9D721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AND NOT d.is_archived</w:t>
            </w:r>
          </w:p>
          <w:p w14:paraId="362F9AA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d.updated_at DESC</w:t>
            </w:r>
          </w:p>
          <w:p w14:paraId="5B4CC38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LIMIT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20;</w:t>
            </w:r>
          </w:p>
          <w:p w14:paraId="2AF5B0C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2E8B14D0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28AA3F9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-- 2. Топ-10 пользователей по числу сообщений за последние 30 дней.</w:t>
            </w:r>
          </w:p>
          <w:p w14:paraId="2656370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u.id,</w:t>
            </w:r>
          </w:p>
          <w:p w14:paraId="548A0A1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u.username,</w:t>
            </w:r>
          </w:p>
          <w:p w14:paraId="4EB1180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u.first_name,</w:t>
            </w:r>
          </w:p>
          <w:p w14:paraId="7AF4777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COUNT(*) AS message_count</w:t>
            </w:r>
          </w:p>
          <w:p w14:paraId="0F97509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messages m</w:t>
            </w:r>
          </w:p>
          <w:p w14:paraId="3AFC8F2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dialogues d ON d.id = m.dialogue_id</w:t>
            </w:r>
          </w:p>
          <w:p w14:paraId="060C5EC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users u     ON u.id = d.user_id</w:t>
            </w:r>
          </w:p>
          <w:p w14:paraId="239DA89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m.role = 'user'</w:t>
            </w:r>
          </w:p>
          <w:p w14:paraId="725901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AND m.created_at &gt;= NOW() - INTERVAL '30 days'</w:t>
            </w:r>
          </w:p>
          <w:p w14:paraId="5BAA76A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GROUP BY u.id, u.username, u.first_name</w:t>
            </w:r>
          </w:p>
          <w:p w14:paraId="35968AA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message_count DESC</w:t>
            </w:r>
          </w:p>
          <w:p w14:paraId="6B522C6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LIMIT 10;</w:t>
            </w:r>
          </w:p>
          <w:p w14:paraId="4A7DDE9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9D1B7E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D88D95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-- 3. Распределение сообщений по часам суток (</w:t>
            </w:r>
            <w:r>
              <w:rPr>
                <w:rFonts w:ascii="Consolas" w:hAnsi="Consolas"/>
                <w:sz w:val="18"/>
              </w:rPr>
              <w:t>UTC</w:t>
            </w:r>
            <w:r w:rsidRPr="00E036A3">
              <w:rPr>
                <w:rFonts w:ascii="Consolas" w:hAnsi="Consolas"/>
                <w:sz w:val="18"/>
                <w:lang w:val="ru-RU"/>
              </w:rPr>
              <w:t>).</w:t>
            </w:r>
          </w:p>
          <w:p w14:paraId="660759F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</w:t>
            </w:r>
            <w:proofErr w:type="gramStart"/>
            <w:r>
              <w:rPr>
                <w:rFonts w:ascii="Consolas" w:hAnsi="Consolas"/>
                <w:sz w:val="18"/>
              </w:rPr>
              <w:t>EXTRACT(</w:t>
            </w:r>
            <w:proofErr w:type="gramEnd"/>
            <w:r>
              <w:rPr>
                <w:rFonts w:ascii="Consolas" w:hAnsi="Consolas"/>
                <w:sz w:val="18"/>
              </w:rPr>
              <w:t>HOUR FROM created_at AT TIME ZONE 'UTC') AS hour_utc,</w:t>
            </w:r>
          </w:p>
          <w:p w14:paraId="4314284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COUNT(*) AS message_count</w:t>
            </w:r>
          </w:p>
          <w:p w14:paraId="775954A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messages</w:t>
            </w:r>
          </w:p>
          <w:p w14:paraId="39115AF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created_at &gt;= NOW() - INTERVAL '30 days'</w:t>
            </w:r>
          </w:p>
          <w:p w14:paraId="69DC915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GROUP BY hour_utc</w:t>
            </w:r>
          </w:p>
          <w:p w14:paraId="4DBFE8D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hour_utc;</w:t>
            </w:r>
          </w:p>
          <w:p w14:paraId="5653F86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E6CD2F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FE6483D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-- 4. Средняя длина диалога по семействам моделей.</w:t>
            </w:r>
          </w:p>
          <w:p w14:paraId="206E2567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Длина — число сообщений роли </w:t>
            </w:r>
            <w:r>
              <w:rPr>
                <w:rFonts w:ascii="Consolas" w:hAnsi="Consolas"/>
                <w:sz w:val="18"/>
              </w:rPr>
              <w:t>assistant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в диалоге.</w:t>
            </w:r>
          </w:p>
          <w:p w14:paraId="3C9DA0B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lm.family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,</w:t>
            </w:r>
          </w:p>
          <w:p w14:paraId="062B13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ROUND(AVG(per_dialogue.cnt)::numeric, 2) AS avg_assistant_messages</w:t>
            </w:r>
          </w:p>
          <w:p w14:paraId="3DA177F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(</w:t>
            </w:r>
          </w:p>
          <w:p w14:paraId="768499B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SELECT m.dialogue_id,</w:t>
            </w:r>
          </w:p>
          <w:p w14:paraId="580B0B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m.model_id,</w:t>
            </w:r>
          </w:p>
          <w:p w14:paraId="3ACEBD2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   COUNT(*) AS cnt</w:t>
            </w:r>
          </w:p>
          <w:p w14:paraId="283BA3C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FROM messages m</w:t>
            </w:r>
          </w:p>
          <w:p w14:paraId="13064FD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WHERE m.role = 'assistant'</w:t>
            </w:r>
          </w:p>
          <w:p w14:paraId="74311F4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GROUP BY m.dialogue_id, m.model_id</w:t>
            </w:r>
          </w:p>
          <w:p w14:paraId="1B89C78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) per_dialogue</w:t>
            </w:r>
          </w:p>
          <w:p w14:paraId="0FB84CB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llm_models lm ON lm.id = per_dialogue.model_id</w:t>
            </w:r>
          </w:p>
          <w:p w14:paraId="2C6353E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GROUP BY lm.family</w:t>
            </w:r>
          </w:p>
          <w:p w14:paraId="7995CB4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avg_assistant_messages DESC;</w:t>
            </w:r>
          </w:p>
          <w:p w14:paraId="02A5771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0D725B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> </w:t>
            </w:r>
          </w:p>
          <w:p w14:paraId="78CFC92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-- 5. Топ моделей за месяц через пользовательскую функцию.</w:t>
            </w:r>
          </w:p>
          <w:p w14:paraId="5665F4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*</w:t>
            </w:r>
          </w:p>
          <w:p w14:paraId="206C54E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fn_top_models(NOW() - INTERVAL '30 days', NOW(), 5);</w:t>
            </w:r>
          </w:p>
          <w:p w14:paraId="7702F1B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7010A9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0DFF695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-- 6. Пользователи, активные в этом месяце, но НЕ активные в прошлом</w:t>
            </w:r>
          </w:p>
          <w:p w14:paraId="1A781FF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-- </w:t>
            </w:r>
            <w:proofErr w:type="gramStart"/>
            <w:r>
              <w:rPr>
                <w:rFonts w:ascii="Consolas" w:hAnsi="Consolas"/>
                <w:sz w:val="18"/>
              </w:rPr>
              <w:t xml:space="preserve">   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возвращающаяся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аудитория</w:t>
            </w:r>
            <w:proofErr w:type="spellEnd"/>
            <w:r>
              <w:rPr>
                <w:rFonts w:ascii="Consolas" w:hAnsi="Consolas"/>
                <w:sz w:val="18"/>
              </w:rPr>
              <w:t>).</w:t>
            </w:r>
          </w:p>
          <w:p w14:paraId="0D6E406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WITH this_month AS (</w:t>
            </w:r>
          </w:p>
          <w:p w14:paraId="59A8D5A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DISTINCT d.user_id</w:t>
            </w:r>
          </w:p>
          <w:p w14:paraId="3D1950A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 m</w:t>
            </w:r>
          </w:p>
          <w:p w14:paraId="0F378FC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JOIN dialogues d ON d.id = m.dialogue_id</w:t>
            </w:r>
          </w:p>
          <w:p w14:paraId="619383D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m.role = 'user'</w:t>
            </w:r>
          </w:p>
          <w:p w14:paraId="73365C1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m.created_at &gt;= date_trunc('month', NOW())</w:t>
            </w:r>
          </w:p>
          <w:p w14:paraId="077808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), prev_month AS (</w:t>
            </w:r>
          </w:p>
          <w:p w14:paraId="22E5DD8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DISTINCT d.user_id</w:t>
            </w:r>
          </w:p>
          <w:p w14:paraId="67708D0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 m</w:t>
            </w:r>
          </w:p>
          <w:p w14:paraId="63DE876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JOIN dialogues d ON d.id = m.dialogue_id</w:t>
            </w:r>
          </w:p>
          <w:p w14:paraId="6AFE4A8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m.role = 'user'</w:t>
            </w:r>
          </w:p>
          <w:p w14:paraId="387EB0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m.created_at &gt;= date_trunc('month', NOW()) - INTERVAL '1 month'</w:t>
            </w:r>
          </w:p>
          <w:p w14:paraId="6F480D6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m.created_at &lt;  date_trunc('month', NOW())</w:t>
            </w:r>
          </w:p>
          <w:p w14:paraId="3A361B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48C05E5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u.id,</w:t>
            </w:r>
          </w:p>
          <w:p w14:paraId="16F0CFC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u.username,</w:t>
            </w:r>
          </w:p>
          <w:p w14:paraId="2F5FF5C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u.first_name</w:t>
            </w:r>
          </w:p>
          <w:p w14:paraId="0F6405F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this_month tm</w:t>
            </w:r>
          </w:p>
          <w:p w14:paraId="0B45C3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users u ON u.id = tm.user_id</w:t>
            </w:r>
          </w:p>
          <w:p w14:paraId="0E6BC48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NOT EXISTS (SELECT 1 FROM prev_month p WHERE p.user_id = tm.user_id);</w:t>
            </w:r>
          </w:p>
          <w:p w14:paraId="575E38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54B96D3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8A02136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-- 7. Ранг сообщений внутри диалога (оконная функция).</w:t>
            </w:r>
          </w:p>
          <w:p w14:paraId="6226F7F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 Удобно при экспорте истории: показать «</w:t>
            </w:r>
            <w:r>
              <w:rPr>
                <w:rFonts w:ascii="Consolas" w:hAnsi="Consolas"/>
                <w:sz w:val="18"/>
              </w:rPr>
              <w:t>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-е сообщение в диалоге </w:t>
            </w:r>
            <w:r>
              <w:rPr>
                <w:rFonts w:ascii="Consolas" w:hAnsi="Consolas"/>
                <w:sz w:val="18"/>
              </w:rPr>
              <w:t>X</w:t>
            </w:r>
            <w:r w:rsidRPr="00E036A3">
              <w:rPr>
                <w:rFonts w:ascii="Consolas" w:hAnsi="Consolas"/>
                <w:sz w:val="18"/>
                <w:lang w:val="ru-RU"/>
              </w:rPr>
              <w:t>».</w:t>
            </w:r>
          </w:p>
          <w:p w14:paraId="0C03DFC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id,</w:t>
            </w:r>
          </w:p>
          <w:p w14:paraId="0BABAFD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dialogue_id,</w:t>
            </w:r>
          </w:p>
          <w:p w14:paraId="548615A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role,</w:t>
            </w:r>
          </w:p>
          <w:p w14:paraId="36F8E71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created_at,</w:t>
            </w:r>
          </w:p>
          <w:p w14:paraId="05C5D47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ROW_NUMBER() OVER (PARTITION BY dialogue_id ORDER BY created_at, id) AS msg_no</w:t>
            </w:r>
          </w:p>
          <w:p w14:paraId="1173B54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messages</w:t>
            </w:r>
          </w:p>
          <w:p w14:paraId="1EFEA13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dialogue_id = 1</w:t>
            </w:r>
          </w:p>
          <w:p w14:paraId="297C74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msg_no;</w:t>
            </w:r>
          </w:p>
          <w:p w14:paraId="2687AC2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DE54F9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12BC0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-- 8. Поиск событий по полю в JSONB (использует gin_events_properties).</w:t>
            </w:r>
          </w:p>
          <w:p w14:paraId="2686D9DC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   Все события, в которых модель — </w:t>
            </w:r>
            <w:proofErr w:type="spellStart"/>
            <w:r>
              <w:rPr>
                <w:rFonts w:ascii="Consolas" w:hAnsi="Consolas"/>
                <w:sz w:val="18"/>
              </w:rPr>
              <w:t>claude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-</w:t>
            </w:r>
            <w:r>
              <w:rPr>
                <w:rFonts w:ascii="Consolas" w:hAnsi="Consolas"/>
                <w:sz w:val="18"/>
              </w:rPr>
              <w:t>opus</w:t>
            </w:r>
            <w:r w:rsidRPr="00E036A3">
              <w:rPr>
                <w:rFonts w:ascii="Consolas" w:hAnsi="Consolas"/>
                <w:sz w:val="18"/>
                <w:lang w:val="ru-RU"/>
              </w:rPr>
              <w:t>-4-7.</w:t>
            </w:r>
          </w:p>
          <w:p w14:paraId="1E6091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id, </w:t>
            </w:r>
            <w:proofErr w:type="spellStart"/>
            <w:r>
              <w:rPr>
                <w:rFonts w:ascii="Consolas" w:hAnsi="Consolas"/>
                <w:sz w:val="18"/>
              </w:rPr>
              <w:t>occurred_at</w:t>
            </w:r>
            <w:proofErr w:type="spellEnd"/>
            <w:r>
              <w:rPr>
                <w:rFonts w:ascii="Consolas" w:hAnsi="Consolas"/>
                <w:sz w:val="18"/>
              </w:rPr>
              <w:t>, source, properties_json</w:t>
            </w:r>
          </w:p>
          <w:p w14:paraId="79B43D7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analytics_events</w:t>
            </w:r>
          </w:p>
          <w:p w14:paraId="12A8264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properties_json @&gt; jsonb_build_object(</w:t>
            </w:r>
          </w:p>
          <w:p w14:paraId="57D03B7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'model_id',</w:t>
            </w:r>
          </w:p>
          <w:p w14:paraId="6A872D3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(SELECT id FROM llm_models WHERE code = 'claude-opus-4-7')::int</w:t>
            </w:r>
          </w:p>
          <w:p w14:paraId="5EDF362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)</w:t>
            </w:r>
          </w:p>
          <w:p w14:paraId="342E655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occurred_at DESC</w:t>
            </w:r>
          </w:p>
          <w:p w14:paraId="72F1AFC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LIMIT 50;</w:t>
            </w:r>
          </w:p>
          <w:p w14:paraId="3CF0B5C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97ADA3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912C6B9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-- 9. Подсчёт активных дней пользователя за месяц через функцию.</w:t>
            </w:r>
          </w:p>
          <w:p w14:paraId="605E978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u.id,</w:t>
            </w:r>
          </w:p>
          <w:p w14:paraId="27E7D44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u.username,</w:t>
            </w:r>
          </w:p>
          <w:p w14:paraId="03C8B25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fn_user_active_days(u.id, NOW() - INTERVAL '30 days', NOW()) AS active_days</w:t>
            </w:r>
          </w:p>
          <w:p w14:paraId="456F87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users u</w:t>
            </w:r>
          </w:p>
          <w:p w14:paraId="62B0306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active_days DESC</w:t>
            </w:r>
          </w:p>
          <w:p w14:paraId="1C3D7C6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LIMIT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10;</w:t>
            </w:r>
          </w:p>
          <w:p w14:paraId="7DDAD3A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4EF6DC7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6F75055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-- 10. Длинные сообщения с </w:t>
            </w:r>
            <w:r>
              <w:rPr>
                <w:rFonts w:ascii="Consolas" w:hAnsi="Consolas"/>
                <w:sz w:val="18"/>
              </w:rPr>
              <w:t>CTE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: ассистентские </w:t>
            </w:r>
            <w:proofErr w:type="gramStart"/>
            <w:r w:rsidRPr="00E036A3">
              <w:rPr>
                <w:rFonts w:ascii="Consolas" w:hAnsi="Consolas"/>
                <w:sz w:val="18"/>
                <w:lang w:val="ru-RU"/>
              </w:rPr>
              <w:t>ответы &gt;</w:t>
            </w:r>
            <w:proofErr w:type="gramEnd"/>
            <w:r w:rsidRPr="00E036A3">
              <w:rPr>
                <w:rFonts w:ascii="Consolas" w:hAnsi="Consolas"/>
                <w:sz w:val="18"/>
                <w:lang w:val="ru-RU"/>
              </w:rPr>
              <w:t xml:space="preserve"> 5000 символов</w:t>
            </w:r>
          </w:p>
          <w:p w14:paraId="7759DBD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lastRenderedPageBreak/>
              <w:t>--     и в каких диалогах они появлялись.</w:t>
            </w:r>
          </w:p>
          <w:p w14:paraId="4D5320F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WITH </w:t>
            </w:r>
            <w:proofErr w:type="spellStart"/>
            <w:r>
              <w:rPr>
                <w:rFonts w:ascii="Consolas" w:hAnsi="Consolas"/>
                <w:sz w:val="18"/>
              </w:rPr>
              <w:t>long_msgs</w:t>
            </w:r>
            <w:proofErr w:type="spellEnd"/>
            <w:r>
              <w:rPr>
                <w:rFonts w:ascii="Consolas" w:hAnsi="Consolas"/>
                <w:sz w:val="18"/>
              </w:rPr>
              <w:t xml:space="preserve"> AS (</w:t>
            </w:r>
          </w:p>
          <w:p w14:paraId="0924928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SELECT id, dialogue_id, length(content) AS content_len, created_at</w:t>
            </w:r>
          </w:p>
          <w:p w14:paraId="5B16F7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FROM messages</w:t>
            </w:r>
          </w:p>
          <w:p w14:paraId="1B21BFE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WHERE role = 'assistant'</w:t>
            </w:r>
          </w:p>
          <w:p w14:paraId="78CB783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AND length(content) &gt; 5000</w:t>
            </w:r>
          </w:p>
          <w:p w14:paraId="30D0203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)</w:t>
            </w:r>
          </w:p>
          <w:p w14:paraId="3B709B0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u.username,</w:t>
            </w:r>
          </w:p>
          <w:p w14:paraId="69F8F69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d.title,</w:t>
            </w:r>
          </w:p>
          <w:p w14:paraId="0F1A14BF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lm.content_len,</w:t>
            </w:r>
          </w:p>
          <w:p w14:paraId="769A94D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lm.created_at</w:t>
            </w:r>
          </w:p>
          <w:p w14:paraId="234CD17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long_msgs lm</w:t>
            </w:r>
          </w:p>
          <w:p w14:paraId="550BFE6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dialogues d ON d.id = lm.dialogue_id</w:t>
            </w:r>
          </w:p>
          <w:p w14:paraId="482C405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users     u ON u.id = d.user_id</w:t>
            </w:r>
          </w:p>
          <w:p w14:paraId="64AC170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lm.content_len DESC;</w:t>
            </w:r>
          </w:p>
          <w:p w14:paraId="38FD2D5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63C0E70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7A6BC68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-- 11. </w:t>
            </w:r>
            <w:r>
              <w:rPr>
                <w:rFonts w:ascii="Consolas" w:hAnsi="Consolas"/>
                <w:sz w:val="18"/>
              </w:rPr>
              <w:t>ROLLUP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: число сообщений по (роль, семейство модели) с </w:t>
            </w:r>
            <w:proofErr w:type="spellStart"/>
            <w:r w:rsidRPr="00E036A3">
              <w:rPr>
                <w:rFonts w:ascii="Consolas" w:hAnsi="Consolas"/>
                <w:sz w:val="18"/>
                <w:lang w:val="ru-RU"/>
              </w:rPr>
              <w:t>подытогами</w:t>
            </w:r>
            <w:proofErr w:type="spellEnd"/>
            <w:r w:rsidRPr="00E036A3">
              <w:rPr>
                <w:rFonts w:ascii="Consolas" w:hAnsi="Consolas"/>
                <w:sz w:val="18"/>
                <w:lang w:val="ru-RU"/>
              </w:rPr>
              <w:t>.</w:t>
            </w:r>
          </w:p>
          <w:p w14:paraId="13ABA1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m.role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,</w:t>
            </w:r>
          </w:p>
          <w:p w14:paraId="3A4D52C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lm.family,</w:t>
            </w:r>
          </w:p>
          <w:p w14:paraId="436C54F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COUNT(*) AS cnt</w:t>
            </w:r>
          </w:p>
          <w:p w14:paraId="2E051B1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messages m</w:t>
            </w:r>
          </w:p>
          <w:p w14:paraId="14ED2F8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LEFT JOIN llm_models lm ON lm.id = m.model_id</w:t>
            </w:r>
          </w:p>
          <w:p w14:paraId="6A441BC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GROUP BY ROLLUP (m.role, lm.family)</w:t>
            </w:r>
          </w:p>
          <w:p w14:paraId="51EAE98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m.role NULLS LAST, lm.family NULLS LAST;</w:t>
            </w:r>
          </w:p>
          <w:p w14:paraId="3C0CBA8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F5C9D8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2F13ADF1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-- 12. Стоимость диалогов по токенам (</w:t>
            </w:r>
            <w:r>
              <w:rPr>
                <w:rFonts w:ascii="Consolas" w:hAnsi="Consolas"/>
                <w:sz w:val="18"/>
              </w:rPr>
              <w:t>LATERAL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JOIN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с функцией).</w:t>
            </w:r>
          </w:p>
          <w:p w14:paraId="2104B9F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SELECT d.id,</w:t>
            </w:r>
          </w:p>
          <w:p w14:paraId="4D5FE4A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d.title,</w:t>
            </w:r>
          </w:p>
          <w:p w14:paraId="72D452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u.username,</w:t>
            </w:r>
          </w:p>
          <w:p w14:paraId="565DC0E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t.token_total</w:t>
            </w:r>
          </w:p>
          <w:p w14:paraId="65BF211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dialogues d</w:t>
            </w:r>
          </w:p>
          <w:p w14:paraId="70650C6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users u ON u.id = d.user_id</w:t>
            </w:r>
          </w:p>
          <w:p w14:paraId="6F9A9DB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CROSS JOIN LATERAL (</w:t>
            </w:r>
          </w:p>
          <w:p w14:paraId="19A179E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SELECT fn_dialogue_token_total(d.id) AS token_total</w:t>
            </w:r>
          </w:p>
          <w:p w14:paraId="62CD851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) t</w:t>
            </w:r>
          </w:p>
          <w:p w14:paraId="0177300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t.token_total DESC</w:t>
            </w:r>
          </w:p>
          <w:p w14:paraId="547A3543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LIMIT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20;</w:t>
            </w:r>
          </w:p>
          <w:p w14:paraId="6F5A386F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7333F19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2AC8CE1B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-- 13. Серия дней (</w:t>
            </w:r>
            <w:r>
              <w:rPr>
                <w:rFonts w:ascii="Consolas" w:hAnsi="Consolas"/>
                <w:sz w:val="18"/>
              </w:rPr>
              <w:t>generate</w:t>
            </w:r>
            <w:r w:rsidRPr="00E036A3">
              <w:rPr>
                <w:rFonts w:ascii="Consolas" w:hAnsi="Consolas"/>
                <w:sz w:val="18"/>
                <w:lang w:val="ru-RU"/>
              </w:rPr>
              <w:t>_</w:t>
            </w:r>
            <w:r>
              <w:rPr>
                <w:rFonts w:ascii="Consolas" w:hAnsi="Consolas"/>
                <w:sz w:val="18"/>
              </w:rPr>
              <w:t>series</w:t>
            </w:r>
            <w:r w:rsidRPr="00E036A3">
              <w:rPr>
                <w:rFonts w:ascii="Consolas" w:hAnsi="Consolas"/>
                <w:sz w:val="18"/>
                <w:lang w:val="ru-RU"/>
              </w:rPr>
              <w:t>) с числом сообщений на каждый день месяца.</w:t>
            </w:r>
          </w:p>
          <w:p w14:paraId="7497B2F4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   Закрывает дыры в датах: даже если в день не было сообщений, строка есть.</w:t>
            </w:r>
          </w:p>
          <w:p w14:paraId="7AB92FF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</w:t>
            </w:r>
            <w:proofErr w:type="gramStart"/>
            <w:r>
              <w:rPr>
                <w:rFonts w:ascii="Consolas" w:hAnsi="Consolas"/>
                <w:sz w:val="18"/>
              </w:rPr>
              <w:t>day::</w:t>
            </w:r>
            <w:proofErr w:type="gramEnd"/>
            <w:r>
              <w:rPr>
                <w:rFonts w:ascii="Consolas" w:hAnsi="Consolas"/>
                <w:sz w:val="18"/>
              </w:rPr>
              <w:t>date AS day,</w:t>
            </w:r>
          </w:p>
          <w:p w14:paraId="2D72750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COUNT(m.id) AS message_count</w:t>
            </w:r>
          </w:p>
          <w:p w14:paraId="1B00FE2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generate_series(</w:t>
            </w:r>
          </w:p>
          <w:p w14:paraId="10226813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date_trunc('day', NOW() - INTERVAL '14 days'),</w:t>
            </w:r>
          </w:p>
          <w:p w14:paraId="12FF4ED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date_trunc('day', NOW()),</w:t>
            </w:r>
          </w:p>
          <w:p w14:paraId="6780287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  INTERVAL '1 day'</w:t>
            </w:r>
          </w:p>
          <w:p w14:paraId="3A9DCE2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) AS day</w:t>
            </w:r>
          </w:p>
          <w:p w14:paraId="52F97A7D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LEFT JOIN messages m</w:t>
            </w:r>
          </w:p>
          <w:p w14:paraId="47DCF795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ON date_trunc('day', m.created_at) = day</w:t>
            </w:r>
          </w:p>
          <w:p w14:paraId="0312F7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AND m.role = 'user'</w:t>
            </w:r>
          </w:p>
          <w:p w14:paraId="09B68A4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GROUP BY day</w:t>
            </w:r>
          </w:p>
          <w:p w14:paraId="3AE40C0E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 xml:space="preserve"> ORDER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BY</w:t>
            </w:r>
            <w:r w:rsidRPr="00E036A3">
              <w:rPr>
                <w:rFonts w:ascii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hAnsi="Consolas"/>
                <w:sz w:val="18"/>
              </w:rPr>
              <w:t>day</w:t>
            </w:r>
            <w:r w:rsidRPr="00E036A3">
              <w:rPr>
                <w:rFonts w:ascii="Consolas" w:hAnsi="Consolas"/>
                <w:sz w:val="18"/>
                <w:lang w:val="ru-RU"/>
              </w:rPr>
              <w:t>;</w:t>
            </w:r>
          </w:p>
          <w:p w14:paraId="59AF5762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36B82125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 </w:t>
            </w:r>
          </w:p>
          <w:p w14:paraId="50DC5A6A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>-- 14. Активность по семействам моделей за периоды (</w:t>
            </w:r>
            <w:r>
              <w:rPr>
                <w:rFonts w:ascii="Consolas" w:hAnsi="Consolas"/>
                <w:sz w:val="18"/>
              </w:rPr>
              <w:t>CASE</w:t>
            </w:r>
            <w:r w:rsidRPr="00E036A3">
              <w:rPr>
                <w:rFonts w:ascii="Consolas" w:hAnsi="Consolas"/>
                <w:sz w:val="18"/>
                <w:lang w:val="ru-RU"/>
              </w:rPr>
              <w:t>-агрегация).</w:t>
            </w:r>
          </w:p>
          <w:p w14:paraId="30856369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lm.family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,</w:t>
            </w:r>
          </w:p>
          <w:p w14:paraId="084370E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SUM(CASE WHEN m.created_at &gt;= NOW() - INTERVAL '7 days'  THEN 1 ELSE 0 END) AS last_7d,</w:t>
            </w:r>
          </w:p>
          <w:p w14:paraId="1E4E81B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SUM(CASE WHEN m.created_at &gt;= NOW() - INTERVAL '30 days' THEN 1 ELSE 0 END) AS last_30d,</w:t>
            </w:r>
          </w:p>
          <w:p w14:paraId="44D32DB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SUM(1) AS total</w:t>
            </w:r>
          </w:p>
          <w:p w14:paraId="748E607B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messages m</w:t>
            </w:r>
          </w:p>
          <w:p w14:paraId="1518511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JOIN llm_models lm ON lm.id = m.model_id</w:t>
            </w:r>
          </w:p>
          <w:p w14:paraId="60EA886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WHERE m.role = 'assistant'</w:t>
            </w:r>
          </w:p>
          <w:p w14:paraId="207F12F0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GROUP BY lm.family</w:t>
            </w:r>
          </w:p>
          <w:p w14:paraId="460633E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ORDER BY last_30d DESC;</w:t>
            </w:r>
          </w:p>
          <w:p w14:paraId="770270B8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33AB457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 </w:t>
            </w:r>
          </w:p>
          <w:p w14:paraId="4C93F0F8" w14:textId="77777777" w:rsidR="00E00F0A" w:rsidRPr="00E036A3" w:rsidRDefault="00000000">
            <w:pPr>
              <w:spacing w:line="240" w:lineRule="auto"/>
              <w:rPr>
                <w:lang w:val="ru-RU"/>
              </w:rPr>
            </w:pPr>
            <w:r w:rsidRPr="00E036A3">
              <w:rPr>
                <w:rFonts w:ascii="Consolas" w:hAnsi="Consolas"/>
                <w:sz w:val="18"/>
                <w:lang w:val="ru-RU"/>
              </w:rPr>
              <w:t xml:space="preserve">-- 15. </w:t>
            </w:r>
            <w:r>
              <w:rPr>
                <w:rFonts w:ascii="Consolas" w:hAnsi="Consolas"/>
                <w:sz w:val="18"/>
              </w:rPr>
              <w:t>EXISTS</w:t>
            </w:r>
            <w:r w:rsidRPr="00E036A3">
              <w:rPr>
                <w:rFonts w:ascii="Consolas" w:hAnsi="Consolas"/>
                <w:sz w:val="18"/>
                <w:lang w:val="ru-RU"/>
              </w:rPr>
              <w:t>-фильтр: пользователи, прикреплявшие хотя бы один файл.</w:t>
            </w:r>
          </w:p>
          <w:p w14:paraId="629029AA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SELECT u.id,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u.username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u.first_name</w:t>
            </w:r>
            <w:proofErr w:type="spellEnd"/>
          </w:p>
          <w:p w14:paraId="4F9B5B37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FROM users u</w:t>
            </w:r>
          </w:p>
          <w:p w14:paraId="16071B82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WHERE EXISTS (</w:t>
            </w:r>
          </w:p>
          <w:p w14:paraId="29B70B7E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SELECT 1</w:t>
            </w:r>
          </w:p>
          <w:p w14:paraId="6E409C44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FROM attachments a</w:t>
            </w:r>
          </w:p>
          <w:p w14:paraId="3FB7BF16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JOIN messages m ON m.id = a.message_id</w:t>
            </w:r>
          </w:p>
          <w:p w14:paraId="072A758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 JOIN dialogues d ON d.id = m.dialogue_id</w:t>
            </w:r>
          </w:p>
          <w:p w14:paraId="02EA866C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  WHERE d.user_id = u.id</w:t>
            </w:r>
          </w:p>
          <w:p w14:paraId="7A338551" w14:textId="77777777" w:rsidR="00E00F0A" w:rsidRDefault="00000000"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 xml:space="preserve">       );</w:t>
            </w:r>
          </w:p>
        </w:tc>
      </w:tr>
    </w:tbl>
    <w:p w14:paraId="6622C178" w14:textId="77777777" w:rsidR="00E00F0A" w:rsidRDefault="00000000">
      <w:r>
        <w:lastRenderedPageBreak/>
        <w:br w:type="page"/>
      </w:r>
    </w:p>
    <w:p w14:paraId="5E64F880" w14:textId="77777777" w:rsidR="00E00F0A" w:rsidRDefault="00000000">
      <w:pPr>
        <w:pStyle w:val="1"/>
      </w:pPr>
      <w:bookmarkStart w:id="36" w:name="_Toc232377591"/>
      <w:r>
        <w:rPr>
          <w:rFonts w:ascii="Times New Roman" w:hAnsi="Times New Roman"/>
          <w:color w:val="000000"/>
        </w:rPr>
        <w:lastRenderedPageBreak/>
        <w:t>Лист подписей разработчиков</w:t>
      </w:r>
      <w:bookmarkEnd w:id="36"/>
    </w:p>
    <w:p w14:paraId="629E3385" w14:textId="77777777" w:rsidR="00E00F0A" w:rsidRPr="00E036A3" w:rsidRDefault="00000000">
      <w:pPr>
        <w:jc w:val="both"/>
        <w:rPr>
          <w:lang w:val="ru-RU"/>
        </w:rPr>
      </w:pPr>
      <w:r w:rsidRPr="00E036A3">
        <w:rPr>
          <w:lang w:val="ru-RU"/>
        </w:rPr>
        <w:t>Каждый разработчик подтверждает участие в проекте и готовность отвечать на вопросы по всем его разделам.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969"/>
        <w:gridCol w:w="1701"/>
      </w:tblGrid>
      <w:tr w:rsidR="00E00F0A" w14:paraId="41A71530" w14:textId="77777777">
        <w:trPr>
          <w:jc w:val="center"/>
        </w:trPr>
        <w:tc>
          <w:tcPr>
            <w:tcW w:w="3402" w:type="dxa"/>
            <w:shd w:val="clear" w:color="auto" w:fill="D9E2F3"/>
          </w:tcPr>
          <w:p w14:paraId="6A2B5A2B" w14:textId="77777777" w:rsidR="00E00F0A" w:rsidRDefault="00000000">
            <w:r>
              <w:rPr>
                <w:b/>
                <w:sz w:val="24"/>
              </w:rPr>
              <w:t>ФИО</w:t>
            </w:r>
          </w:p>
        </w:tc>
        <w:tc>
          <w:tcPr>
            <w:tcW w:w="3969" w:type="dxa"/>
            <w:shd w:val="clear" w:color="auto" w:fill="D9E2F3"/>
          </w:tcPr>
          <w:p w14:paraId="1C2F1032" w14:textId="77777777" w:rsidR="00E00F0A" w:rsidRDefault="00000000">
            <w:r>
              <w:rPr>
                <w:b/>
                <w:sz w:val="24"/>
              </w:rPr>
              <w:t>Раздел ответственности</w:t>
            </w:r>
          </w:p>
        </w:tc>
        <w:tc>
          <w:tcPr>
            <w:tcW w:w="1701" w:type="dxa"/>
            <w:shd w:val="clear" w:color="auto" w:fill="D9E2F3"/>
          </w:tcPr>
          <w:p w14:paraId="548D0935" w14:textId="77777777" w:rsidR="00E00F0A" w:rsidRDefault="00000000">
            <w:r>
              <w:rPr>
                <w:b/>
                <w:sz w:val="24"/>
              </w:rPr>
              <w:t>Подпись</w:t>
            </w:r>
          </w:p>
        </w:tc>
      </w:tr>
      <w:tr w:rsidR="00E00F0A" w14:paraId="02EB4F63" w14:textId="77777777">
        <w:trPr>
          <w:jc w:val="center"/>
        </w:trPr>
        <w:tc>
          <w:tcPr>
            <w:tcW w:w="3402" w:type="dxa"/>
          </w:tcPr>
          <w:p w14:paraId="41E4B199" w14:textId="77777777" w:rsidR="00E00F0A" w:rsidRDefault="00000000">
            <w:r>
              <w:rPr>
                <w:sz w:val="24"/>
              </w:rPr>
              <w:t>Шарманов Даниил Андреевич</w:t>
            </w:r>
          </w:p>
        </w:tc>
        <w:tc>
          <w:tcPr>
            <w:tcW w:w="3969" w:type="dxa"/>
          </w:tcPr>
          <w:p w14:paraId="7D7E0847" w14:textId="77777777" w:rsidR="00E00F0A" w:rsidRDefault="00000000">
            <w:r>
              <w:rPr>
                <w:sz w:val="24"/>
              </w:rPr>
              <w:t>Схема, нормализация, индексы</w:t>
            </w:r>
          </w:p>
        </w:tc>
        <w:tc>
          <w:tcPr>
            <w:tcW w:w="1701" w:type="dxa"/>
          </w:tcPr>
          <w:p w14:paraId="671099DB" w14:textId="77777777" w:rsidR="00E00F0A" w:rsidRDefault="00E00F0A"/>
        </w:tc>
      </w:tr>
      <w:tr w:rsidR="00E00F0A" w14:paraId="2A27A612" w14:textId="77777777">
        <w:trPr>
          <w:jc w:val="center"/>
        </w:trPr>
        <w:tc>
          <w:tcPr>
            <w:tcW w:w="3402" w:type="dxa"/>
          </w:tcPr>
          <w:p w14:paraId="185140DD" w14:textId="77777777" w:rsidR="00E00F0A" w:rsidRDefault="00E00F0A"/>
        </w:tc>
        <w:tc>
          <w:tcPr>
            <w:tcW w:w="3969" w:type="dxa"/>
          </w:tcPr>
          <w:p w14:paraId="00322519" w14:textId="77777777" w:rsidR="00E00F0A" w:rsidRDefault="00000000">
            <w:r>
              <w:rPr>
                <w:sz w:val="24"/>
              </w:rPr>
              <w:t>Триггеры, функции, процедуры</w:t>
            </w:r>
          </w:p>
        </w:tc>
        <w:tc>
          <w:tcPr>
            <w:tcW w:w="1701" w:type="dxa"/>
          </w:tcPr>
          <w:p w14:paraId="1EC5ED27" w14:textId="77777777" w:rsidR="00E00F0A" w:rsidRDefault="00E00F0A"/>
        </w:tc>
      </w:tr>
      <w:tr w:rsidR="00E00F0A" w14:paraId="543C3F6C" w14:textId="77777777">
        <w:trPr>
          <w:jc w:val="center"/>
        </w:trPr>
        <w:tc>
          <w:tcPr>
            <w:tcW w:w="3402" w:type="dxa"/>
          </w:tcPr>
          <w:p w14:paraId="4E1ACB8B" w14:textId="77777777" w:rsidR="00E00F0A" w:rsidRDefault="00E00F0A"/>
        </w:tc>
        <w:tc>
          <w:tcPr>
            <w:tcW w:w="3969" w:type="dxa"/>
          </w:tcPr>
          <w:p w14:paraId="74FF6684" w14:textId="77777777" w:rsidR="00E00F0A" w:rsidRDefault="00000000">
            <w:r>
              <w:rPr>
                <w:sz w:val="24"/>
              </w:rPr>
              <w:t>ER-диаграмма, оценка NoSQL</w:t>
            </w:r>
          </w:p>
        </w:tc>
        <w:tc>
          <w:tcPr>
            <w:tcW w:w="1701" w:type="dxa"/>
          </w:tcPr>
          <w:p w14:paraId="050CB9B0" w14:textId="77777777" w:rsidR="00E00F0A" w:rsidRDefault="00E00F0A"/>
        </w:tc>
      </w:tr>
      <w:tr w:rsidR="00E00F0A" w:rsidRPr="00E036A3" w14:paraId="3D891EF5" w14:textId="77777777">
        <w:trPr>
          <w:jc w:val="center"/>
        </w:trPr>
        <w:tc>
          <w:tcPr>
            <w:tcW w:w="3402" w:type="dxa"/>
          </w:tcPr>
          <w:p w14:paraId="2659EBB3" w14:textId="77777777" w:rsidR="00E00F0A" w:rsidRDefault="00E00F0A"/>
        </w:tc>
        <w:tc>
          <w:tcPr>
            <w:tcW w:w="3969" w:type="dxa"/>
          </w:tcPr>
          <w:p w14:paraId="62B40738" w14:textId="77777777" w:rsidR="00E00F0A" w:rsidRPr="00E036A3" w:rsidRDefault="00000000">
            <w:pPr>
              <w:rPr>
                <w:lang w:val="ru-RU"/>
              </w:rPr>
            </w:pPr>
            <w:r>
              <w:rPr>
                <w:sz w:val="24"/>
              </w:rPr>
              <w:t>CRUD</w:t>
            </w:r>
            <w:r w:rsidRPr="00E036A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REST</w:t>
            </w:r>
            <w:r w:rsidRPr="00E036A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E036A3">
              <w:rPr>
                <w:sz w:val="24"/>
                <w:lang w:val="ru-RU"/>
              </w:rPr>
              <w:t>, тестовые данные</w:t>
            </w:r>
          </w:p>
        </w:tc>
        <w:tc>
          <w:tcPr>
            <w:tcW w:w="1701" w:type="dxa"/>
          </w:tcPr>
          <w:p w14:paraId="2F85DD57" w14:textId="77777777" w:rsidR="00E00F0A" w:rsidRPr="00E036A3" w:rsidRDefault="00E00F0A">
            <w:pPr>
              <w:rPr>
                <w:lang w:val="ru-RU"/>
              </w:rPr>
            </w:pPr>
          </w:p>
        </w:tc>
      </w:tr>
    </w:tbl>
    <w:p w14:paraId="50757A5D" w14:textId="77777777" w:rsidR="00396B6E" w:rsidRPr="00E036A3" w:rsidRDefault="00396B6E">
      <w:pPr>
        <w:rPr>
          <w:lang w:val="ru-RU"/>
        </w:rPr>
      </w:pPr>
    </w:p>
    <w:sectPr w:rsidR="00396B6E" w:rsidRPr="00E036A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8A4FB5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0451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386799">
    <w:abstractNumId w:val="8"/>
  </w:num>
  <w:num w:numId="2" w16cid:durableId="1129662773">
    <w:abstractNumId w:val="6"/>
  </w:num>
  <w:num w:numId="3" w16cid:durableId="1184050405">
    <w:abstractNumId w:val="5"/>
  </w:num>
  <w:num w:numId="4" w16cid:durableId="720206270">
    <w:abstractNumId w:val="4"/>
  </w:num>
  <w:num w:numId="5" w16cid:durableId="1118448521">
    <w:abstractNumId w:val="7"/>
  </w:num>
  <w:num w:numId="6" w16cid:durableId="1472013433">
    <w:abstractNumId w:val="3"/>
  </w:num>
  <w:num w:numId="7" w16cid:durableId="337315779">
    <w:abstractNumId w:val="2"/>
  </w:num>
  <w:num w:numId="8" w16cid:durableId="1139565783">
    <w:abstractNumId w:val="1"/>
  </w:num>
  <w:num w:numId="9" w16cid:durableId="1267276498">
    <w:abstractNumId w:val="0"/>
  </w:num>
  <w:num w:numId="10" w16cid:durableId="551617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6B"/>
    <w:rsid w:val="00034616"/>
    <w:rsid w:val="0006063C"/>
    <w:rsid w:val="0015074B"/>
    <w:rsid w:val="0029639D"/>
    <w:rsid w:val="00326F90"/>
    <w:rsid w:val="00396B6E"/>
    <w:rsid w:val="00AA1D8D"/>
    <w:rsid w:val="00B47730"/>
    <w:rsid w:val="00CB0664"/>
    <w:rsid w:val="00E00F0A"/>
    <w:rsid w:val="00E036A3"/>
    <w:rsid w:val="00FA6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F7E394"/>
  <w14:defaultImageDpi w14:val="300"/>
  <w15:docId w15:val="{ACC4E75B-8F83-47E1-B901-41FC60E1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A6DE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A6DE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A6D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42</Pages>
  <Words>10761</Words>
  <Characters>61338</Characters>
  <Application>Microsoft Office Word</Application>
  <DocSecurity>0</DocSecurity>
  <Lines>511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базы данных истории диалогов и аналитики AI-чат-сервиса</dc:title>
  <dc:subject>Курсовой проект по дисциплине «Базы данных»</dc:subject>
  <dc:creator>Шарманов Даниил Андреевич</dc:creator>
  <cp:keywords/>
  <dc:description>generated by python-docx</dc:description>
  <cp:lastModifiedBy>d4sh</cp:lastModifiedBy>
  <cp:revision>3</cp:revision>
  <dcterms:created xsi:type="dcterms:W3CDTF">2013-12-23T23:15:00Z</dcterms:created>
  <dcterms:modified xsi:type="dcterms:W3CDTF">2026-06-14T22:00:00Z</dcterms:modified>
  <cp:category/>
</cp:coreProperties>
</file>